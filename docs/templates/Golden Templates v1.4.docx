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66B" w:rsidRDefault="007B364C">
      <w:pPr>
        <w:pStyle w:val="Heading1"/>
      </w:pPr>
      <w:r>
        <w:t>Golden Templates</w:t>
      </w:r>
    </w:p>
    <w:p w:rsidR="0059366B" w:rsidRDefault="007B364C">
      <w:pPr>
        <w:pStyle w:val="Heading2"/>
      </w:pPr>
      <w:r>
        <w:t>Mandatory Formatting Specification</w:t>
      </w:r>
    </w:p>
    <w:p w:rsidR="007B364C" w:rsidRDefault="007B364C" w:rsidP="007B364C">
      <w:pPr>
        <w:pStyle w:val="ListBullet"/>
      </w:pPr>
      <w:r>
        <w:t>The Golden Resume and Golden Cover Letter are architectural specifications, not writing examples.</w:t>
      </w:r>
    </w:p>
    <w:p w:rsidR="007B364C" w:rsidRDefault="007B364C" w:rsidP="007B364C">
      <w:pPr>
        <w:pStyle w:val="ListBullet"/>
      </w:pPr>
      <w:r>
        <w:t>Preserve section order exactly.</w:t>
      </w:r>
    </w:p>
    <w:p w:rsidR="007B364C" w:rsidRDefault="007B364C" w:rsidP="007B364C">
      <w:pPr>
        <w:pStyle w:val="ListBullet"/>
      </w:pPr>
      <w:r>
        <w:t>Preserve all section headings.</w:t>
      </w:r>
    </w:p>
    <w:p w:rsidR="007B364C" w:rsidRDefault="007B364C" w:rsidP="007B364C">
      <w:pPr>
        <w:pStyle w:val="ListBullet"/>
      </w:pPr>
      <w:r>
        <w:t>Preserve the functional resume architecture.</w:t>
      </w:r>
    </w:p>
    <w:p w:rsidR="009D07F6" w:rsidRDefault="009D07F6" w:rsidP="007B364C">
      <w:pPr>
        <w:pStyle w:val="ListBullet"/>
      </w:pPr>
      <w:r w:rsidRPr="009D07F6">
        <w:t>Tailor the Executive Headline to the target role while maintaining a concise executive title that fits on a single line within the existing resume layout. Never reduce font size or alter formatting to accommodate additional text.</w:t>
      </w:r>
    </w:p>
    <w:p w:rsidR="009D07F6" w:rsidRDefault="009D07F6" w:rsidP="007B364C">
      <w:pPr>
        <w:pStyle w:val="ListBullet"/>
      </w:pPr>
      <w:r w:rsidRPr="009D07F6">
        <w:t>Professional Summary consists of exactly three concise, executive-level sentences. The three sentences shall be of similar visual length to preserve the appearance of the Golden Template. Revise wording as necessary to maintain visual balance while preserving the strongest truthful positioning.</w:t>
      </w:r>
    </w:p>
    <w:p w:rsidR="009D07F6" w:rsidRDefault="009D07F6" w:rsidP="00375CB6">
      <w:pPr>
        <w:pStyle w:val="ListBullet"/>
      </w:pPr>
      <w:r w:rsidRPr="009D07F6">
        <w:t>Core Competencies consists of nine or ten concise capabilities of similar visual length. Use parallel grammatical structure and avoid unnecessary qualifiers, conjunctions, or explanatory wording.</w:t>
      </w:r>
    </w:p>
    <w:p w:rsidR="009D07F6" w:rsidRDefault="009D07F6" w:rsidP="00375CB6">
      <w:pPr>
        <w:pStyle w:val="ListBullet"/>
      </w:pPr>
      <w:r w:rsidRPr="009D07F6">
        <w:t>Preserve the concise Employment History format. Tailor each position summary and supporting accomplishments</w:t>
      </w:r>
      <w:r>
        <w:t xml:space="preserve"> </w:t>
      </w:r>
      <w:r w:rsidRPr="009D07F6">
        <w:t>to emphasize the responsibilities, capabilities, and business priorities most relevant to the target position while remaining fully supported by documented experience.</w:t>
      </w:r>
    </w:p>
    <w:p w:rsidR="007B364C" w:rsidRDefault="007B364C" w:rsidP="007B364C">
      <w:pPr>
        <w:pStyle w:val="ListBullet"/>
      </w:pPr>
      <w:r>
        <w:t>Tailor content only. Never redesign architecture.</w:t>
      </w:r>
    </w:p>
    <w:p w:rsidR="009D07F6" w:rsidRDefault="009D07F6" w:rsidP="007B364C">
      <w:pPr>
        <w:pStyle w:val="ListBullet"/>
      </w:pPr>
      <w:r w:rsidRPr="009D07F6">
        <w:t>When multiple truthful presentations exist, select the strongest, most concise version that best supports the employer's business priorities.</w:t>
      </w:r>
    </w:p>
    <w:p w:rsidR="002B4279" w:rsidRDefault="002B4279" w:rsidP="007B364C">
      <w:pPr>
        <w:pStyle w:val="ListBullet"/>
      </w:pPr>
      <w:r w:rsidRPr="002B4279">
        <w:t>Emphasize methodologies, certifications, manufacturing experience, and coaching accomplishments only when materially relevant.</w:t>
      </w:r>
      <w:r w:rsidR="009D07F6">
        <w:t xml:space="preserve"> </w:t>
      </w:r>
      <w:r w:rsidR="009D07F6" w:rsidRPr="009D07F6">
        <w:t>Otherwise de-emphasize or omit them.</w:t>
      </w:r>
    </w:p>
    <w:p w:rsidR="0059366B" w:rsidRDefault="007B364C" w:rsidP="007B364C">
      <w:pPr>
        <w:pStyle w:val="ListBullet"/>
      </w:pPr>
      <w:r>
        <w:t>Preserve the Golden Cover Letter three-paragraph architecture.</w:t>
      </w:r>
    </w:p>
    <w:p w:rsidR="009D07F6" w:rsidRDefault="009D07F6" w:rsidP="007B364C">
      <w:pPr>
        <w:pStyle w:val="ListBullet"/>
      </w:pPr>
      <w:r w:rsidRPr="009D07F6">
        <w:t>Favor concise, high-impact executive language over comprehensive explanation. Prefer concise accomplishment statements, eliminate unnecessary modifiers and introductory phrases, and communicate the greatest amount of value using the fewest words possible.</w:t>
      </w:r>
    </w:p>
    <w:p w:rsidR="009D07F6" w:rsidRDefault="009D07F6" w:rsidP="007B364C">
      <w:pPr>
        <w:pStyle w:val="ListBullet"/>
      </w:pPr>
      <w:r w:rsidRPr="009D07F6">
        <w:t>Avoid repeating the same leadership capability, business outcome, or executive theme across multiple sections unless it materially strengthens the application.</w:t>
      </w:r>
    </w:p>
    <w:p w:rsidR="009D07F6" w:rsidRDefault="009D07F6" w:rsidP="007B364C">
      <w:pPr>
        <w:pStyle w:val="ListBullet"/>
      </w:pPr>
      <w:r w:rsidRPr="009D07F6">
        <w:t>Preserve visual balance and white space throughout the resume. Avoid oversized text blocks whenever a shorter truthful presentation is available.</w:t>
      </w:r>
    </w:p>
    <w:p w:rsidR="009D07F6" w:rsidRDefault="009D07F6" w:rsidP="007B364C">
      <w:pPr>
        <w:pStyle w:val="ListBullet"/>
      </w:pPr>
      <w:r w:rsidRPr="009D07F6">
        <w:t>Lead each section with the strongest and most relevant evidence supporting the target position.</w:t>
      </w:r>
    </w:p>
    <w:p w:rsidR="009D07F6" w:rsidRDefault="009D07F6" w:rsidP="00601EC0">
      <w:pPr>
        <w:pStyle w:val="ListBullet"/>
      </w:pPr>
      <w:r w:rsidRPr="009D07F6">
        <w:t>Optimize every section for rapid executive review. Content should be immediately understandable when skimmed in 15–30 seconds.</w:t>
      </w:r>
    </w:p>
    <w:p w:rsidR="0059366B" w:rsidRDefault="009D07F6" w:rsidP="00601EC0">
      <w:pPr>
        <w:pStyle w:val="ListBullet"/>
      </w:pPr>
      <w:r w:rsidRPr="009D07F6">
        <w:t>When multiple truthful presentations satisfy these specifications, select the version that maximizes executive impact, readability, and alignment with the employer's stated priorities while preserving the visual appearance of the Golden Template.</w:t>
      </w:r>
      <w:r w:rsidR="007B364C">
        <w:br w:type="page"/>
      </w:r>
    </w:p>
    <w:p w:rsidR="00EE1137" w:rsidRPr="00AF4322" w:rsidRDefault="007B364C" w:rsidP="00EE1137">
      <w:pPr>
        <w:spacing w:after="0"/>
        <w:jc w:val="center"/>
        <w:rPr>
          <w:rFonts w:cstheme="minorHAnsi"/>
          <w:b/>
          <w:sz w:val="28"/>
          <w:szCs w:val="20"/>
        </w:rPr>
      </w:pPr>
      <w:r w:rsidRPr="00AF4322">
        <w:rPr>
          <w:rFonts w:cstheme="minorHAnsi"/>
          <w:b/>
          <w:sz w:val="28"/>
          <w:szCs w:val="20"/>
        </w:rPr>
        <w:lastRenderedPageBreak/>
        <w:t>David G. Hammond</w:t>
      </w:r>
    </w:p>
    <w:p w:rsidR="00EE1137" w:rsidRPr="00AF4322" w:rsidRDefault="007B364C" w:rsidP="00EE1137">
      <w:pPr>
        <w:spacing w:after="0"/>
        <w:jc w:val="center"/>
        <w:rPr>
          <w:rFonts w:cstheme="minorHAnsi"/>
          <w:sz w:val="20"/>
          <w:szCs w:val="20"/>
        </w:rPr>
      </w:pPr>
      <w:r>
        <w:rPr>
          <w:rFonts w:cstheme="minorHAnsi"/>
          <w:sz w:val="20"/>
          <w:szCs w:val="20"/>
        </w:rPr>
        <w:t xml:space="preserve">Ankeny, IA 50023 | </w:t>
      </w:r>
      <w:r w:rsidRPr="00AF4322">
        <w:rPr>
          <w:rFonts w:cstheme="minorHAnsi"/>
          <w:sz w:val="20"/>
          <w:szCs w:val="20"/>
        </w:rPr>
        <w:t>515.707.2645 | dghammond@gmail.com</w:t>
      </w:r>
      <w:r>
        <w:rPr>
          <w:rFonts w:cstheme="minorHAnsi"/>
          <w:sz w:val="20"/>
          <w:szCs w:val="20"/>
        </w:rPr>
        <w:t xml:space="preserve"> </w:t>
      </w:r>
      <w:r w:rsidRPr="00AF4322">
        <w:rPr>
          <w:rFonts w:cstheme="minorHAnsi"/>
          <w:sz w:val="20"/>
          <w:szCs w:val="20"/>
        </w:rPr>
        <w:t>| linkedin.com/in/hammond-david/</w:t>
      </w:r>
    </w:p>
    <w:p w:rsidR="00EE1137" w:rsidRPr="00AF4322" w:rsidRDefault="00F92A28" w:rsidP="00EE1137">
      <w:pPr>
        <w:spacing w:after="0"/>
        <w:rPr>
          <w:rFonts w:cstheme="minorHAnsi"/>
          <w:sz w:val="20"/>
          <w:szCs w:val="20"/>
        </w:rPr>
      </w:pPr>
    </w:p>
    <w:p w:rsidR="00EE1137" w:rsidRPr="00AF4322" w:rsidRDefault="00F92A28" w:rsidP="00EE1137">
      <w:pPr>
        <w:spacing w:after="0"/>
        <w:rPr>
          <w:rFonts w:cstheme="minorHAnsi"/>
          <w:sz w:val="20"/>
          <w:szCs w:val="20"/>
        </w:rPr>
      </w:pPr>
    </w:p>
    <w:p w:rsidR="00200873" w:rsidRDefault="00F92A28" w:rsidP="00EE1137">
      <w:pPr>
        <w:spacing w:after="0"/>
        <w:jc w:val="center"/>
        <w:rPr>
          <w:rFonts w:cstheme="minorHAnsi"/>
          <w:b/>
          <w:szCs w:val="20"/>
        </w:rPr>
        <w:sectPr w:rsidR="00200873" w:rsidSect="00AF4322">
          <w:pgSz w:w="12240" w:h="15840"/>
          <w:pgMar w:top="1008" w:right="720" w:bottom="864" w:left="720" w:header="720" w:footer="720" w:gutter="0"/>
          <w:cols w:space="720"/>
          <w:docGrid w:linePitch="360"/>
        </w:sectPr>
      </w:pPr>
    </w:p>
    <w:p w:rsidR="00EE1137" w:rsidRPr="00485050" w:rsidRDefault="007B364C" w:rsidP="00200873">
      <w:pPr>
        <w:spacing w:after="0"/>
        <w:jc w:val="both"/>
        <w:rPr>
          <w:rFonts w:cstheme="minorHAnsi"/>
          <w:b/>
          <w:sz w:val="28"/>
          <w:szCs w:val="28"/>
        </w:rPr>
      </w:pPr>
      <w:r>
        <w:t>BUSINESS TRANSFORMATION EXECUTIVE</w:t>
      </w:r>
    </w:p>
    <w:p w:rsidR="00FE2548" w:rsidRPr="00485050" w:rsidRDefault="00F92A28" w:rsidP="00200873">
      <w:pPr>
        <w:spacing w:after="0"/>
        <w:jc w:val="both"/>
        <w:rPr>
          <w:rFonts w:cstheme="minorHAnsi"/>
          <w:b/>
        </w:rPr>
      </w:pPr>
    </w:p>
    <w:p w:rsidR="00ED3827" w:rsidRDefault="007B364C" w:rsidP="00ED3827">
      <w:pPr>
        <w:spacing w:after="0" w:line="240" w:lineRule="auto"/>
        <w:jc w:val="both"/>
        <w:rPr>
          <w:rFonts w:cstheme="minorHAnsi"/>
        </w:rPr>
      </w:pPr>
      <w:r>
        <w:rPr>
          <w:rFonts w:cstheme="minorHAnsi"/>
        </w:rPr>
        <w:t>Strategic operations executive with 20+ years of experience driving enterprise transformation, optimizing business operations, and aligning cross-functional teams to company priorities. Proven ability to lead large-scale initiatives, improve financial and operational performance, and enhance customer and employee experience.</w:t>
      </w:r>
      <w:r w:rsidRPr="00BB3B77">
        <w:rPr>
          <w:rFonts w:cstheme="minorHAnsi"/>
        </w:rPr>
        <w:t xml:space="preserve"> Known for inclusive leadership, integrity, and a passion for delivering exceptional service through data-driven decision-making and innovative process design.</w:t>
      </w:r>
    </w:p>
    <w:p w:rsidR="00EE1137" w:rsidRPr="00485050" w:rsidRDefault="007B364C" w:rsidP="00BF4EA4">
      <w:pPr>
        <w:spacing w:after="0" w:line="240" w:lineRule="auto"/>
        <w:jc w:val="both"/>
        <w:rPr>
          <w:rFonts w:cstheme="minorHAnsi"/>
          <w:b/>
          <w:sz w:val="28"/>
          <w:szCs w:val="28"/>
        </w:rPr>
      </w:pPr>
      <w:r w:rsidRPr="00485050">
        <w:rPr>
          <w:rFonts w:cstheme="minorHAnsi"/>
          <w:b/>
          <w:sz w:val="28"/>
          <w:szCs w:val="28"/>
        </w:rPr>
        <w:t>CORE COMPETENCIES</w:t>
      </w:r>
    </w:p>
    <w:p w:rsidR="00FE2548" w:rsidRPr="00485050" w:rsidRDefault="00F92A28" w:rsidP="00200873">
      <w:pPr>
        <w:spacing w:after="0"/>
        <w:jc w:val="both"/>
        <w:rPr>
          <w:rFonts w:cstheme="minorHAnsi"/>
        </w:rPr>
      </w:pPr>
    </w:p>
    <w:p w:rsidR="00034EC3" w:rsidRPr="00485050" w:rsidRDefault="007B364C" w:rsidP="00200873">
      <w:pPr>
        <w:pStyle w:val="ListParagraph"/>
        <w:numPr>
          <w:ilvl w:val="0"/>
          <w:numId w:val="7"/>
        </w:numPr>
        <w:spacing w:after="0"/>
        <w:jc w:val="both"/>
        <w:rPr>
          <w:rFonts w:cstheme="minorHAnsi"/>
        </w:rPr>
      </w:pPr>
      <w:r w:rsidRPr="00485050">
        <w:rPr>
          <w:rFonts w:cstheme="minorHAnsi"/>
        </w:rPr>
        <w:t xml:space="preserve">Operational Excellence </w:t>
      </w:r>
      <w:r>
        <w:rPr>
          <w:rFonts w:cstheme="minorHAnsi"/>
        </w:rPr>
        <w:t xml:space="preserve">&amp; </w:t>
      </w:r>
      <w:r w:rsidRPr="00485050">
        <w:rPr>
          <w:rFonts w:cstheme="minorHAnsi"/>
        </w:rPr>
        <w:t>Business Transformation</w:t>
      </w:r>
    </w:p>
    <w:p w:rsidR="00034EC3" w:rsidRPr="00485050" w:rsidRDefault="007B364C" w:rsidP="00200873">
      <w:pPr>
        <w:pStyle w:val="ListParagraph"/>
        <w:numPr>
          <w:ilvl w:val="0"/>
          <w:numId w:val="7"/>
        </w:numPr>
        <w:spacing w:after="0"/>
        <w:jc w:val="both"/>
        <w:rPr>
          <w:rFonts w:cstheme="minorHAnsi"/>
        </w:rPr>
      </w:pPr>
      <w:r w:rsidRPr="00485050">
        <w:rPr>
          <w:rFonts w:cstheme="minorHAnsi"/>
        </w:rPr>
        <w:t>Six Sigma Master Black Belt (MBB) &amp; Lean Deployment</w:t>
      </w:r>
    </w:p>
    <w:p w:rsidR="00034EC3" w:rsidRPr="00485050" w:rsidRDefault="007B364C" w:rsidP="00200873">
      <w:pPr>
        <w:pStyle w:val="ListParagraph"/>
        <w:numPr>
          <w:ilvl w:val="0"/>
          <w:numId w:val="7"/>
        </w:numPr>
        <w:spacing w:after="0"/>
        <w:jc w:val="both"/>
        <w:rPr>
          <w:rFonts w:cstheme="minorHAnsi"/>
        </w:rPr>
      </w:pPr>
      <w:r w:rsidRPr="00485050">
        <w:rPr>
          <w:rFonts w:cstheme="minorHAnsi"/>
        </w:rPr>
        <w:t xml:space="preserve">Strategic Planning &amp; Change Management </w:t>
      </w:r>
    </w:p>
    <w:p w:rsidR="005E0B47" w:rsidRPr="008D2754" w:rsidRDefault="007B364C" w:rsidP="005E0B47">
      <w:pPr>
        <w:pStyle w:val="ListParagraph"/>
        <w:numPr>
          <w:ilvl w:val="0"/>
          <w:numId w:val="7"/>
        </w:numPr>
        <w:spacing w:after="0"/>
        <w:jc w:val="both"/>
        <w:rPr>
          <w:rFonts w:cstheme="minorHAnsi"/>
        </w:rPr>
      </w:pPr>
      <w:r w:rsidRPr="008D2754">
        <w:rPr>
          <w:rFonts w:ascii="CIDFont+F2" w:eastAsia="CIDFont+F3" w:hAnsi="CIDFont+F2" w:cs="CIDFont+F2"/>
        </w:rPr>
        <w:t>Business Analytics and KPI Dashboards</w:t>
      </w:r>
    </w:p>
    <w:p w:rsidR="005E0B47" w:rsidRDefault="007B364C" w:rsidP="005E0B47">
      <w:pPr>
        <w:pStyle w:val="ListParagraph"/>
        <w:numPr>
          <w:ilvl w:val="0"/>
          <w:numId w:val="7"/>
        </w:numPr>
        <w:spacing w:after="0"/>
        <w:jc w:val="both"/>
        <w:rPr>
          <w:rFonts w:cstheme="minorHAnsi"/>
        </w:rPr>
      </w:pPr>
      <w:r w:rsidRPr="00485050">
        <w:rPr>
          <w:rFonts w:cstheme="minorHAnsi"/>
        </w:rPr>
        <w:t>Continuous Improvement &amp; Quality Systems</w:t>
      </w:r>
    </w:p>
    <w:p w:rsidR="00034EC3" w:rsidRPr="00485050" w:rsidRDefault="007B364C" w:rsidP="00200873">
      <w:pPr>
        <w:pStyle w:val="ListParagraph"/>
        <w:numPr>
          <w:ilvl w:val="0"/>
          <w:numId w:val="7"/>
        </w:numPr>
        <w:spacing w:after="0"/>
        <w:jc w:val="both"/>
        <w:rPr>
          <w:rFonts w:cstheme="minorHAnsi"/>
        </w:rPr>
      </w:pPr>
      <w:r w:rsidRPr="00485050">
        <w:rPr>
          <w:rFonts w:cstheme="minorHAnsi"/>
        </w:rPr>
        <w:t>Stakeholder Engagement &amp; Executive Leadership</w:t>
      </w:r>
    </w:p>
    <w:p w:rsidR="008D2754" w:rsidRPr="008D2754" w:rsidRDefault="007B364C" w:rsidP="00200873">
      <w:pPr>
        <w:pStyle w:val="ListParagraph"/>
        <w:numPr>
          <w:ilvl w:val="0"/>
          <w:numId w:val="7"/>
        </w:numPr>
        <w:spacing w:after="0"/>
        <w:jc w:val="both"/>
        <w:rPr>
          <w:rFonts w:cstheme="minorHAnsi"/>
        </w:rPr>
      </w:pPr>
      <w:r>
        <w:rPr>
          <w:rFonts w:ascii="CIDFont+F2" w:hAnsi="CIDFont+F2" w:cs="CIDFont+F2"/>
        </w:rPr>
        <w:t>Agile Project Management (</w:t>
      </w:r>
      <w:proofErr w:type="spellStart"/>
      <w:r>
        <w:rPr>
          <w:rFonts w:ascii="CIDFont+F2" w:hAnsi="CIDFont+F2" w:cs="CIDFont+F2"/>
        </w:rPr>
        <w:t>SAFe</w:t>
      </w:r>
      <w:proofErr w:type="spellEnd"/>
      <w:r>
        <w:rPr>
          <w:rFonts w:ascii="CIDFont+F2" w:hAnsi="CIDFont+F2" w:cs="CIDFont+F2"/>
        </w:rPr>
        <w:t>) &amp; PMO Leadership</w:t>
      </w:r>
    </w:p>
    <w:p w:rsidR="008D2754" w:rsidRPr="00485050" w:rsidRDefault="007B364C" w:rsidP="008D2754">
      <w:pPr>
        <w:pStyle w:val="ListParagraph"/>
        <w:numPr>
          <w:ilvl w:val="0"/>
          <w:numId w:val="7"/>
        </w:numPr>
        <w:spacing w:after="0"/>
        <w:jc w:val="both"/>
        <w:rPr>
          <w:rFonts w:cstheme="minorHAnsi"/>
        </w:rPr>
      </w:pPr>
      <w:r w:rsidRPr="00485050">
        <w:rPr>
          <w:rFonts w:cstheme="minorHAnsi"/>
        </w:rPr>
        <w:t>Digital Strategy &amp; Artificial Intelligence (AI)</w:t>
      </w:r>
    </w:p>
    <w:p w:rsidR="00034EC3" w:rsidRPr="00485050" w:rsidRDefault="007B364C" w:rsidP="00200873">
      <w:pPr>
        <w:pStyle w:val="ListParagraph"/>
        <w:numPr>
          <w:ilvl w:val="0"/>
          <w:numId w:val="7"/>
        </w:numPr>
        <w:spacing w:after="0"/>
        <w:jc w:val="both"/>
        <w:rPr>
          <w:rFonts w:cstheme="minorHAnsi"/>
        </w:rPr>
      </w:pPr>
      <w:r w:rsidRPr="00485050">
        <w:rPr>
          <w:rFonts w:cstheme="minorHAnsi"/>
        </w:rPr>
        <w:t>Inclusion &amp; Workforce Engagement</w:t>
      </w:r>
    </w:p>
    <w:p w:rsidR="00200873" w:rsidRDefault="00F92A28" w:rsidP="00034EC3">
      <w:pPr>
        <w:spacing w:after="0"/>
        <w:rPr>
          <w:rFonts w:cstheme="minorHAnsi"/>
          <w:sz w:val="20"/>
          <w:szCs w:val="20"/>
        </w:rPr>
        <w:sectPr w:rsidR="00200873" w:rsidSect="00BB3B77">
          <w:type w:val="continuous"/>
          <w:pgSz w:w="12240" w:h="15840"/>
          <w:pgMar w:top="1008" w:right="720" w:bottom="864" w:left="720" w:header="720" w:footer="720" w:gutter="0"/>
          <w:cols w:num="2" w:sep="1" w:space="720" w:equalWidth="0">
            <w:col w:w="4608" w:space="720"/>
            <w:col w:w="5472"/>
          </w:cols>
          <w:docGrid w:linePitch="360"/>
        </w:sectPr>
      </w:pPr>
    </w:p>
    <w:p w:rsidR="00034EC3" w:rsidRPr="00034EC3" w:rsidRDefault="00F92A28" w:rsidP="00034EC3">
      <w:pPr>
        <w:spacing w:after="0"/>
        <w:rPr>
          <w:rFonts w:cstheme="minorHAnsi"/>
          <w:sz w:val="20"/>
          <w:szCs w:val="20"/>
        </w:rPr>
      </w:pPr>
    </w:p>
    <w:p w:rsidR="00034EC3" w:rsidRPr="00034EC3" w:rsidRDefault="00F92A28" w:rsidP="00EE1137">
      <w:pPr>
        <w:spacing w:after="0"/>
        <w:jc w:val="center"/>
        <w:rPr>
          <w:rFonts w:cstheme="minorHAnsi"/>
          <w:sz w:val="20"/>
          <w:szCs w:val="20"/>
        </w:rPr>
      </w:pPr>
    </w:p>
    <w:p w:rsidR="00EE1137" w:rsidRPr="00485050" w:rsidRDefault="007B364C" w:rsidP="00EC3073">
      <w:pPr>
        <w:spacing w:after="0"/>
        <w:rPr>
          <w:rFonts w:cstheme="minorHAnsi"/>
          <w:b/>
          <w:sz w:val="28"/>
          <w:szCs w:val="28"/>
        </w:rPr>
      </w:pPr>
      <w:r w:rsidRPr="00485050">
        <w:rPr>
          <w:rFonts w:cstheme="minorHAnsi"/>
          <w:b/>
          <w:sz w:val="28"/>
          <w:szCs w:val="28"/>
        </w:rPr>
        <w:t>PROFESSIONAL EXPERIENCE</w:t>
      </w:r>
    </w:p>
    <w:p w:rsidR="00FE2548" w:rsidRPr="00AF4322" w:rsidRDefault="00F92A28" w:rsidP="00EC3073">
      <w:pPr>
        <w:spacing w:after="0"/>
        <w:rPr>
          <w:rFonts w:cstheme="minorHAnsi"/>
          <w:b/>
          <w:szCs w:val="20"/>
        </w:rPr>
      </w:pPr>
    </w:p>
    <w:p w:rsidR="00C309D4" w:rsidRDefault="007B364C" w:rsidP="001E0256">
      <w:pPr>
        <w:spacing w:after="0" w:line="240" w:lineRule="auto"/>
        <w:rPr>
          <w:rFonts w:eastAsia="Times New Roman"/>
          <w:b/>
          <w:bCs/>
        </w:rPr>
      </w:pPr>
      <w:r>
        <w:rPr>
          <w:rFonts w:eastAsia="Times New Roman"/>
          <w:b/>
          <w:bCs/>
        </w:rPr>
        <w:t>Executive Leadership</w:t>
      </w:r>
    </w:p>
    <w:p w:rsidR="002056A3" w:rsidRDefault="007B364C" w:rsidP="002056A3">
      <w:pPr>
        <w:pStyle w:val="ListParagraph"/>
        <w:numPr>
          <w:ilvl w:val="0"/>
          <w:numId w:val="10"/>
        </w:numPr>
        <w:spacing w:after="0" w:line="240" w:lineRule="auto"/>
        <w:rPr>
          <w:rFonts w:eastAsia="Times New Roman"/>
        </w:rPr>
      </w:pPr>
      <w:r w:rsidRPr="00A0540B">
        <w:rPr>
          <w:rFonts w:eastAsia="Times New Roman"/>
        </w:rPr>
        <w:t>20+ years of cross-functional leadership experience, including 1</w:t>
      </w:r>
      <w:r>
        <w:rPr>
          <w:rFonts w:eastAsia="Times New Roman"/>
        </w:rPr>
        <w:t>8</w:t>
      </w:r>
      <w:r w:rsidRPr="00A0540B">
        <w:rPr>
          <w:rFonts w:eastAsia="Times New Roman"/>
        </w:rPr>
        <w:t xml:space="preserve"> years </w:t>
      </w:r>
      <w:r>
        <w:rPr>
          <w:rFonts w:eastAsia="Times New Roman"/>
        </w:rPr>
        <w:t>leading operational excellence strategy</w:t>
      </w:r>
    </w:p>
    <w:p w:rsidR="003153A3" w:rsidRPr="002056A3" w:rsidRDefault="007B364C" w:rsidP="00456B8B">
      <w:pPr>
        <w:pStyle w:val="ListParagraph"/>
        <w:numPr>
          <w:ilvl w:val="0"/>
          <w:numId w:val="10"/>
        </w:numPr>
        <w:autoSpaceDE w:val="0"/>
        <w:autoSpaceDN w:val="0"/>
        <w:adjustRightInd w:val="0"/>
        <w:spacing w:after="0" w:line="240" w:lineRule="auto"/>
        <w:rPr>
          <w:rFonts w:ascii="CIDFont+F2" w:hAnsi="CIDFont+F2" w:cs="CIDFont+F2" w:hint="eastAsia"/>
        </w:rPr>
      </w:pPr>
      <w:r w:rsidRPr="002056A3">
        <w:rPr>
          <w:rFonts w:ascii="CIDFont+F2" w:hAnsi="CIDFont+F2" w:cs="CIDFont+F2"/>
        </w:rPr>
        <w:t>Extensive experience leading enterprise transformation in complex, matrixed environments, modernizing</w:t>
      </w:r>
      <w:r>
        <w:rPr>
          <w:rFonts w:ascii="CIDFont+F2" w:hAnsi="CIDFont+F2" w:cs="CIDFont+F2"/>
        </w:rPr>
        <w:t xml:space="preserve"> </w:t>
      </w:r>
      <w:r w:rsidRPr="002056A3">
        <w:rPr>
          <w:rFonts w:ascii="CIDFont+F2" w:hAnsi="CIDFont+F2" w:cs="CIDFont+F2"/>
        </w:rPr>
        <w:t>business processes to support scalability and efficiency following periods of rapid organizational growth</w:t>
      </w:r>
    </w:p>
    <w:p w:rsidR="002056A3" w:rsidRPr="003153A3" w:rsidRDefault="00F92A28" w:rsidP="002056A3">
      <w:pPr>
        <w:pStyle w:val="ListParagraph"/>
        <w:autoSpaceDE w:val="0"/>
        <w:autoSpaceDN w:val="0"/>
        <w:adjustRightInd w:val="0"/>
        <w:spacing w:after="0" w:line="240" w:lineRule="auto"/>
        <w:rPr>
          <w:rFonts w:ascii="CIDFont+F2" w:hAnsi="CIDFont+F2" w:cs="CIDFont+F2" w:hint="eastAsia"/>
        </w:rPr>
      </w:pPr>
    </w:p>
    <w:p w:rsidR="001E0256" w:rsidRPr="00FE2548" w:rsidRDefault="007B364C" w:rsidP="001E0256">
      <w:pPr>
        <w:spacing w:after="0" w:line="240" w:lineRule="auto"/>
        <w:rPr>
          <w:rFonts w:eastAsia="Times New Roman"/>
          <w:b/>
          <w:bCs/>
        </w:rPr>
      </w:pPr>
      <w:r w:rsidRPr="00FE2548">
        <w:rPr>
          <w:rFonts w:eastAsia="Times New Roman"/>
          <w:b/>
          <w:bCs/>
        </w:rPr>
        <w:t xml:space="preserve">Operational Excellence </w:t>
      </w:r>
    </w:p>
    <w:p w:rsidR="00A0540B" w:rsidRPr="00A0540B" w:rsidRDefault="007B364C" w:rsidP="00B70551">
      <w:pPr>
        <w:numPr>
          <w:ilvl w:val="0"/>
          <w:numId w:val="11"/>
        </w:numPr>
        <w:spacing w:after="0" w:line="240" w:lineRule="auto"/>
        <w:rPr>
          <w:rFonts w:eastAsia="Times New Roman"/>
        </w:rPr>
      </w:pPr>
      <w:r w:rsidRPr="00BF7B14">
        <w:rPr>
          <w:rFonts w:eastAsia="Times New Roman"/>
        </w:rPr>
        <w:t>Designed and led enterprise-wide Operational Excellence programs across</w:t>
      </w:r>
      <w:r>
        <w:rPr>
          <w:rFonts w:eastAsia="Times New Roman"/>
        </w:rPr>
        <w:t xml:space="preserve"> manufacturing, insurance, and healthcare sectors</w:t>
      </w:r>
    </w:p>
    <w:p w:rsidR="001E0256" w:rsidRDefault="007B364C" w:rsidP="00FE2548">
      <w:pPr>
        <w:numPr>
          <w:ilvl w:val="0"/>
          <w:numId w:val="11"/>
        </w:numPr>
        <w:spacing w:after="0" w:line="240" w:lineRule="auto"/>
        <w:rPr>
          <w:rFonts w:eastAsia="Times New Roman"/>
        </w:rPr>
      </w:pPr>
      <w:r>
        <w:rPr>
          <w:rFonts w:eastAsia="Times New Roman"/>
        </w:rPr>
        <w:t>Established and scaled formal Continuous Improvement, Project Management Office (PMO), Business Analytics, Shared Services, and Quality Assurance functions</w:t>
      </w:r>
    </w:p>
    <w:p w:rsidR="00A0540B" w:rsidRPr="00A0540B" w:rsidRDefault="007B364C" w:rsidP="00D8685F">
      <w:pPr>
        <w:numPr>
          <w:ilvl w:val="0"/>
          <w:numId w:val="11"/>
        </w:numPr>
        <w:spacing w:after="0" w:line="240" w:lineRule="auto"/>
        <w:rPr>
          <w:rFonts w:eastAsia="Times New Roman"/>
        </w:rPr>
      </w:pPr>
      <w:r>
        <w:t>Developed KPI dashboards to provide real-time performance insights and data-driven decision-making support</w:t>
      </w:r>
    </w:p>
    <w:p w:rsidR="001E0256" w:rsidRDefault="007B364C" w:rsidP="00FE2548">
      <w:pPr>
        <w:numPr>
          <w:ilvl w:val="0"/>
          <w:numId w:val="11"/>
        </w:numPr>
        <w:spacing w:after="0" w:line="240" w:lineRule="auto"/>
        <w:rPr>
          <w:rFonts w:eastAsia="Times New Roman"/>
        </w:rPr>
      </w:pPr>
      <w:r>
        <w:rPr>
          <w:rFonts w:eastAsia="Times New Roman"/>
        </w:rPr>
        <w:t>Championed enterprise initiatives to drive employee engagement and established operational improvement education programs to support large-scale change management</w:t>
      </w:r>
    </w:p>
    <w:p w:rsidR="00CE7BCF" w:rsidRPr="00CE7BCF" w:rsidRDefault="00F92A28" w:rsidP="00CE7BCF">
      <w:pPr>
        <w:spacing w:after="0" w:line="240" w:lineRule="auto"/>
        <w:ind w:left="720"/>
        <w:rPr>
          <w:rFonts w:eastAsia="Times New Roman"/>
        </w:rPr>
      </w:pPr>
    </w:p>
    <w:p w:rsidR="00ED3827" w:rsidRPr="00FA0ADD" w:rsidRDefault="007B364C" w:rsidP="00ED3827">
      <w:pPr>
        <w:spacing w:after="0" w:line="240" w:lineRule="auto"/>
        <w:rPr>
          <w:rFonts w:eastAsia="Times New Roman"/>
          <w:b/>
          <w:bCs/>
        </w:rPr>
      </w:pPr>
      <w:r w:rsidRPr="00FA0ADD">
        <w:rPr>
          <w:rFonts w:eastAsia="Times New Roman"/>
          <w:b/>
          <w:bCs/>
        </w:rPr>
        <w:t xml:space="preserve">Business Transformation </w:t>
      </w:r>
    </w:p>
    <w:p w:rsidR="00ED3827" w:rsidRDefault="007B364C" w:rsidP="00ED3827">
      <w:pPr>
        <w:numPr>
          <w:ilvl w:val="0"/>
          <w:numId w:val="11"/>
        </w:numPr>
        <w:spacing w:after="0" w:line="240" w:lineRule="auto"/>
        <w:rPr>
          <w:rFonts w:eastAsia="Times New Roman"/>
        </w:rPr>
      </w:pPr>
      <w:r w:rsidRPr="00BF7B14">
        <w:rPr>
          <w:rFonts w:eastAsia="Times New Roman"/>
        </w:rPr>
        <w:t xml:space="preserve">Led </w:t>
      </w:r>
      <w:r>
        <w:rPr>
          <w:rFonts w:eastAsia="Times New Roman"/>
        </w:rPr>
        <w:t xml:space="preserve">enterprise-wide </w:t>
      </w:r>
      <w:r w:rsidRPr="00BF7B14">
        <w:rPr>
          <w:rFonts w:eastAsia="Times New Roman"/>
        </w:rPr>
        <w:t>digital transformation efforts to enhance customer experience and operational efficiency, serving as the Executive Team’s project liaison and driving customer journey and loyalty metrics</w:t>
      </w:r>
    </w:p>
    <w:p w:rsidR="00ED3827" w:rsidRDefault="007B364C" w:rsidP="00ED3827">
      <w:pPr>
        <w:numPr>
          <w:ilvl w:val="0"/>
          <w:numId w:val="11"/>
        </w:numPr>
        <w:spacing w:after="0" w:line="240" w:lineRule="auto"/>
        <w:rPr>
          <w:rFonts w:eastAsia="Times New Roman"/>
        </w:rPr>
      </w:pPr>
      <w:r>
        <w:rPr>
          <w:rFonts w:eastAsia="Times New Roman"/>
        </w:rPr>
        <w:t>Directed business process transitions in response to Affordable Care Act legislation and technology, positioning the organization as the only provider in Iowa or South Dakota to meet marketplace requirements on day one</w:t>
      </w:r>
    </w:p>
    <w:p w:rsidR="00ED3827" w:rsidRDefault="007B364C" w:rsidP="00ED3827">
      <w:pPr>
        <w:numPr>
          <w:ilvl w:val="0"/>
          <w:numId w:val="11"/>
        </w:numPr>
        <w:spacing w:after="0" w:line="240" w:lineRule="auto"/>
        <w:rPr>
          <w:rFonts w:eastAsia="Times New Roman"/>
        </w:rPr>
      </w:pPr>
      <w:r>
        <w:rPr>
          <w:rFonts w:eastAsia="Times New Roman"/>
        </w:rPr>
        <w:t xml:space="preserve">Led </w:t>
      </w:r>
      <w:r w:rsidRPr="00BF7B14">
        <w:rPr>
          <w:rFonts w:eastAsia="Times New Roman"/>
        </w:rPr>
        <w:t xml:space="preserve">the operational launch of a new product line, overseeing product design validation, equipment procurement, </w:t>
      </w:r>
      <w:r>
        <w:rPr>
          <w:rFonts w:eastAsia="Times New Roman"/>
        </w:rPr>
        <w:t>technology integration</w:t>
      </w:r>
      <w:r w:rsidRPr="00BF7B14">
        <w:rPr>
          <w:rFonts w:eastAsia="Times New Roman"/>
        </w:rPr>
        <w:t xml:space="preserve">, and </w:t>
      </w:r>
      <w:r>
        <w:rPr>
          <w:rFonts w:eastAsia="Times New Roman"/>
        </w:rPr>
        <w:t>operational readiness</w:t>
      </w:r>
    </w:p>
    <w:p w:rsidR="00ED3827" w:rsidRDefault="00F92A28" w:rsidP="005E0B47">
      <w:pPr>
        <w:spacing w:after="0" w:line="240" w:lineRule="auto"/>
        <w:rPr>
          <w:rFonts w:eastAsia="Times New Roman"/>
          <w:b/>
          <w:bCs/>
        </w:rPr>
      </w:pPr>
    </w:p>
    <w:p w:rsidR="005E0B47" w:rsidRPr="00FA0ADD" w:rsidRDefault="007B364C" w:rsidP="005E0B47">
      <w:pPr>
        <w:spacing w:after="0" w:line="240" w:lineRule="auto"/>
        <w:rPr>
          <w:rFonts w:eastAsia="Times New Roman"/>
          <w:b/>
          <w:bCs/>
        </w:rPr>
      </w:pPr>
      <w:r w:rsidRPr="00FA0ADD">
        <w:rPr>
          <w:rFonts w:eastAsia="Times New Roman"/>
          <w:b/>
          <w:bCs/>
        </w:rPr>
        <w:t xml:space="preserve">Continuous Improvement </w:t>
      </w:r>
    </w:p>
    <w:p w:rsidR="005E0B47" w:rsidRPr="00BF7B14" w:rsidRDefault="007B364C" w:rsidP="005E0B47">
      <w:pPr>
        <w:numPr>
          <w:ilvl w:val="0"/>
          <w:numId w:val="11"/>
        </w:numPr>
        <w:spacing w:after="0" w:line="240" w:lineRule="auto"/>
        <w:rPr>
          <w:rFonts w:eastAsia="Times New Roman"/>
        </w:rPr>
      </w:pPr>
      <w:r w:rsidRPr="00BF7B14">
        <w:rPr>
          <w:rFonts w:eastAsia="Times New Roman"/>
        </w:rPr>
        <w:t>Led 100+ process improvement initiatives, delivering more than $</w:t>
      </w:r>
      <w:r>
        <w:rPr>
          <w:rFonts w:eastAsia="Times New Roman"/>
        </w:rPr>
        <w:t>2</w:t>
      </w:r>
      <w:r w:rsidRPr="00BF7B14">
        <w:rPr>
          <w:rFonts w:eastAsia="Times New Roman"/>
        </w:rPr>
        <w:t>5 million in cost savings</w:t>
      </w:r>
    </w:p>
    <w:p w:rsidR="005E0B47" w:rsidRPr="00BF7B14" w:rsidRDefault="007B364C" w:rsidP="005E0B47">
      <w:pPr>
        <w:numPr>
          <w:ilvl w:val="0"/>
          <w:numId w:val="11"/>
        </w:numPr>
        <w:spacing w:after="0" w:line="240" w:lineRule="auto"/>
        <w:rPr>
          <w:rFonts w:eastAsia="Times New Roman"/>
        </w:rPr>
      </w:pPr>
      <w:r w:rsidRPr="00BF7B14">
        <w:rPr>
          <w:rFonts w:eastAsia="Times New Roman"/>
        </w:rPr>
        <w:t>Established and led process improvement and change management training programs at three organizations, coaching and mentoring 100+ leaders</w:t>
      </w:r>
    </w:p>
    <w:p w:rsidR="005E0B47" w:rsidRDefault="007B364C" w:rsidP="005E0B47">
      <w:pPr>
        <w:numPr>
          <w:ilvl w:val="0"/>
          <w:numId w:val="11"/>
        </w:numPr>
        <w:spacing w:after="0" w:line="240" w:lineRule="auto"/>
        <w:rPr>
          <w:rFonts w:eastAsia="Times New Roman"/>
        </w:rPr>
      </w:pPr>
      <w:r w:rsidRPr="008D2754">
        <w:rPr>
          <w:rFonts w:eastAsia="Times New Roman"/>
        </w:rPr>
        <w:t>Extensive experience leveraging Lean Six Sigma methodologies to optimize workflows, improve customer experience, and drive strategic business outcomes</w:t>
      </w:r>
    </w:p>
    <w:p w:rsidR="005E0B47" w:rsidRPr="008D2754" w:rsidRDefault="007B364C" w:rsidP="005E0B47">
      <w:pPr>
        <w:numPr>
          <w:ilvl w:val="0"/>
          <w:numId w:val="11"/>
        </w:numPr>
        <w:spacing w:after="0" w:line="240" w:lineRule="auto"/>
        <w:rPr>
          <w:rFonts w:eastAsia="Times New Roman"/>
        </w:rPr>
      </w:pPr>
      <w:r>
        <w:rPr>
          <w:rFonts w:ascii="CIDFont+F2" w:hAnsi="CIDFont+F2" w:cs="CIDFont+F2"/>
        </w:rPr>
        <w:t xml:space="preserve">Deep expertise in Lean Six Sigma tools and methods, including Toyota Production System, Kaizen, A3, and PDCA </w:t>
      </w:r>
    </w:p>
    <w:p w:rsidR="00685298" w:rsidRDefault="00F92A28" w:rsidP="00685298">
      <w:pPr>
        <w:spacing w:after="0" w:line="240" w:lineRule="auto"/>
        <w:rPr>
          <w:rFonts w:eastAsia="Times New Roman"/>
        </w:rPr>
      </w:pPr>
    </w:p>
    <w:p w:rsidR="004372CC" w:rsidRPr="00485050" w:rsidRDefault="007B364C" w:rsidP="004372CC">
      <w:pPr>
        <w:spacing w:after="0"/>
        <w:rPr>
          <w:rFonts w:cstheme="minorHAnsi"/>
          <w:b/>
          <w:sz w:val="28"/>
          <w:szCs w:val="28"/>
        </w:rPr>
      </w:pPr>
      <w:r>
        <w:rPr>
          <w:rFonts w:cstheme="minorHAnsi"/>
          <w:b/>
          <w:sz w:val="28"/>
          <w:szCs w:val="28"/>
        </w:rPr>
        <w:t xml:space="preserve">EMPLOYMENT HISTORY </w:t>
      </w:r>
    </w:p>
    <w:p w:rsidR="004372CC" w:rsidRPr="00AF4322" w:rsidRDefault="00F92A28" w:rsidP="004372CC">
      <w:pPr>
        <w:spacing w:after="0"/>
        <w:rPr>
          <w:rFonts w:cstheme="minorHAnsi"/>
          <w:b/>
          <w:szCs w:val="20"/>
        </w:rPr>
      </w:pPr>
    </w:p>
    <w:p w:rsidR="004372CC" w:rsidRPr="004372CC" w:rsidRDefault="007B364C" w:rsidP="00962574">
      <w:pPr>
        <w:tabs>
          <w:tab w:val="right" w:pos="10800"/>
        </w:tabs>
        <w:spacing w:after="0" w:line="240" w:lineRule="auto"/>
        <w:rPr>
          <w:rFonts w:eastAsia="Times New Roman"/>
          <w:bCs/>
        </w:rPr>
      </w:pPr>
      <w:r>
        <w:rPr>
          <w:rFonts w:eastAsia="Times New Roman"/>
          <w:b/>
          <w:bCs/>
        </w:rPr>
        <w:t>Director, Process Improvement</w:t>
      </w:r>
      <w:r>
        <w:rPr>
          <w:rFonts w:eastAsia="Times New Roman"/>
          <w:b/>
          <w:bCs/>
        </w:rPr>
        <w:tab/>
      </w:r>
      <w:r w:rsidRPr="004372CC">
        <w:rPr>
          <w:rFonts w:eastAsia="Times New Roman"/>
          <w:bCs/>
        </w:rPr>
        <w:t>June 2024 – Present</w:t>
      </w:r>
    </w:p>
    <w:p w:rsidR="004372CC" w:rsidRPr="004372CC" w:rsidRDefault="007B364C" w:rsidP="00962574">
      <w:pPr>
        <w:tabs>
          <w:tab w:val="right" w:pos="10800"/>
        </w:tabs>
        <w:spacing w:after="0" w:line="240" w:lineRule="auto"/>
        <w:rPr>
          <w:rFonts w:eastAsia="Times New Roman"/>
          <w:bCs/>
        </w:rPr>
      </w:pPr>
      <w:r>
        <w:rPr>
          <w:rFonts w:eastAsia="Times New Roman"/>
          <w:bCs/>
        </w:rPr>
        <w:t>Venerable | West Chester, PA</w:t>
      </w:r>
    </w:p>
    <w:p w:rsidR="00CD2C51" w:rsidRPr="004372CC" w:rsidRDefault="007B364C" w:rsidP="00962574">
      <w:pPr>
        <w:tabs>
          <w:tab w:val="right" w:pos="10800"/>
        </w:tabs>
        <w:spacing w:after="0" w:line="240" w:lineRule="auto"/>
        <w:ind w:left="720"/>
        <w:rPr>
          <w:rFonts w:eastAsia="Times New Roman"/>
          <w:i/>
        </w:rPr>
      </w:pPr>
      <w:r w:rsidRPr="004372CC">
        <w:rPr>
          <w:rFonts w:eastAsia="Times New Roman"/>
          <w:i/>
        </w:rPr>
        <w:t>Established and led the deployment of a</w:t>
      </w:r>
      <w:r>
        <w:rPr>
          <w:rFonts w:eastAsia="Times New Roman"/>
          <w:i/>
        </w:rPr>
        <w:t>n</w:t>
      </w:r>
      <w:r w:rsidRPr="004372CC">
        <w:rPr>
          <w:rFonts w:eastAsia="Times New Roman"/>
          <w:i/>
        </w:rPr>
        <w:t xml:space="preserve"> enterprise-wide </w:t>
      </w:r>
      <w:r>
        <w:rPr>
          <w:rFonts w:eastAsia="Times New Roman"/>
          <w:i/>
        </w:rPr>
        <w:t xml:space="preserve">Operational Excellence </w:t>
      </w:r>
      <w:r w:rsidRPr="004372CC">
        <w:rPr>
          <w:rFonts w:eastAsia="Times New Roman"/>
          <w:i/>
        </w:rPr>
        <w:t xml:space="preserve">program. Serve as advisor, co-owner, and facilitator of Operational Excellence strategy and methodology. Designed </w:t>
      </w:r>
      <w:r>
        <w:rPr>
          <w:rFonts w:eastAsia="Times New Roman"/>
          <w:i/>
        </w:rPr>
        <w:t xml:space="preserve">an </w:t>
      </w:r>
      <w:r w:rsidRPr="004372CC">
        <w:rPr>
          <w:rFonts w:eastAsia="Times New Roman"/>
          <w:i/>
        </w:rPr>
        <w:t>enterprise framework to identify, drive, and sustain productivity and quality improvement initiatives.</w:t>
      </w:r>
    </w:p>
    <w:p w:rsidR="004372CC" w:rsidRDefault="00F92A28" w:rsidP="00962574">
      <w:pPr>
        <w:tabs>
          <w:tab w:val="right" w:pos="10800"/>
        </w:tabs>
        <w:spacing w:after="0" w:line="240" w:lineRule="auto"/>
        <w:rPr>
          <w:rFonts w:eastAsia="Times New Roman"/>
        </w:rPr>
      </w:pPr>
    </w:p>
    <w:p w:rsidR="00962574" w:rsidRPr="004372CC" w:rsidRDefault="007B364C" w:rsidP="00962574">
      <w:pPr>
        <w:tabs>
          <w:tab w:val="right" w:pos="10800"/>
        </w:tabs>
        <w:spacing w:after="0" w:line="240" w:lineRule="auto"/>
        <w:rPr>
          <w:rFonts w:eastAsia="Times New Roman"/>
        </w:rPr>
      </w:pPr>
      <w:r w:rsidRPr="004372CC">
        <w:rPr>
          <w:rFonts w:eastAsia="Times New Roman"/>
          <w:b/>
          <w:bCs/>
        </w:rPr>
        <w:t>Vice President of Process Improvement</w:t>
      </w:r>
      <w:r>
        <w:rPr>
          <w:rFonts w:eastAsia="Times New Roman"/>
          <w:b/>
          <w:bCs/>
        </w:rPr>
        <w:tab/>
      </w:r>
      <w:r w:rsidRPr="00962574">
        <w:rPr>
          <w:rFonts w:eastAsia="Times New Roman"/>
        </w:rPr>
        <w:t xml:space="preserve"> </w:t>
      </w:r>
      <w:r w:rsidRPr="004372CC">
        <w:rPr>
          <w:rFonts w:eastAsia="Times New Roman"/>
        </w:rPr>
        <w:t>March 2018 – April 2023</w:t>
      </w:r>
    </w:p>
    <w:p w:rsidR="004372CC" w:rsidRPr="004372CC" w:rsidRDefault="007B364C" w:rsidP="00962574">
      <w:pPr>
        <w:tabs>
          <w:tab w:val="right" w:pos="10800"/>
        </w:tabs>
        <w:spacing w:after="0" w:line="240" w:lineRule="auto"/>
        <w:rPr>
          <w:rFonts w:eastAsia="Times New Roman"/>
        </w:rPr>
      </w:pPr>
      <w:r w:rsidRPr="004372CC">
        <w:rPr>
          <w:rFonts w:eastAsia="Times New Roman"/>
        </w:rPr>
        <w:t>American Equity</w:t>
      </w:r>
      <w:r>
        <w:rPr>
          <w:rFonts w:eastAsia="Times New Roman"/>
        </w:rPr>
        <w:t xml:space="preserve"> | </w:t>
      </w:r>
      <w:r w:rsidRPr="004372CC">
        <w:rPr>
          <w:rFonts w:eastAsia="Times New Roman"/>
        </w:rPr>
        <w:t>West Des Moines, IA</w:t>
      </w:r>
    </w:p>
    <w:p w:rsidR="004372CC" w:rsidRPr="00962574" w:rsidRDefault="007B364C" w:rsidP="00962574">
      <w:pPr>
        <w:tabs>
          <w:tab w:val="right" w:pos="10800"/>
        </w:tabs>
        <w:spacing w:after="0" w:line="240" w:lineRule="auto"/>
        <w:ind w:left="720"/>
        <w:rPr>
          <w:rFonts w:eastAsia="Times New Roman"/>
          <w:i/>
        </w:rPr>
      </w:pPr>
      <w:r w:rsidRPr="00962574">
        <w:rPr>
          <w:rFonts w:eastAsia="Times New Roman"/>
          <w:i/>
        </w:rPr>
        <w:t xml:space="preserve">Led the strategic design and implementation of a </w:t>
      </w:r>
      <w:r>
        <w:rPr>
          <w:rFonts w:eastAsia="Times New Roman"/>
          <w:i/>
        </w:rPr>
        <w:t xml:space="preserve">company-wide </w:t>
      </w:r>
      <w:r w:rsidRPr="00962574">
        <w:rPr>
          <w:rFonts w:eastAsia="Times New Roman"/>
          <w:i/>
        </w:rPr>
        <w:t xml:space="preserve">Business Transformation initiative focused on operational efficiency and customer experience. Owned and facilitated enterprise process improvement efforts, </w:t>
      </w:r>
      <w:r>
        <w:rPr>
          <w:rFonts w:eastAsia="Times New Roman"/>
          <w:i/>
        </w:rPr>
        <w:t xml:space="preserve">creating a scalable </w:t>
      </w:r>
      <w:r w:rsidRPr="00962574">
        <w:rPr>
          <w:rFonts w:eastAsia="Times New Roman"/>
          <w:i/>
        </w:rPr>
        <w:t>framework to drive performance, quality, and engagement.</w:t>
      </w:r>
    </w:p>
    <w:p w:rsidR="00962574" w:rsidRPr="004372CC" w:rsidRDefault="00F92A28" w:rsidP="00962574">
      <w:pPr>
        <w:tabs>
          <w:tab w:val="right" w:pos="10800"/>
        </w:tabs>
        <w:spacing w:after="0" w:line="240" w:lineRule="auto"/>
        <w:rPr>
          <w:rFonts w:eastAsia="Times New Roman"/>
        </w:rPr>
      </w:pPr>
    </w:p>
    <w:p w:rsidR="00962574" w:rsidRDefault="007B364C" w:rsidP="00962574">
      <w:pPr>
        <w:tabs>
          <w:tab w:val="right" w:pos="10800"/>
        </w:tabs>
        <w:spacing w:after="0" w:line="240" w:lineRule="auto"/>
        <w:rPr>
          <w:rFonts w:eastAsia="Times New Roman"/>
        </w:rPr>
      </w:pPr>
      <w:r w:rsidRPr="00962574">
        <w:rPr>
          <w:rFonts w:eastAsia="Times New Roman"/>
          <w:b/>
        </w:rPr>
        <w:t>Senior Process Excellence Consultant</w:t>
      </w:r>
      <w:r>
        <w:rPr>
          <w:rFonts w:eastAsia="Times New Roman"/>
          <w:b/>
        </w:rPr>
        <w:tab/>
      </w:r>
      <w:r w:rsidRPr="004372CC">
        <w:rPr>
          <w:rFonts w:eastAsia="Times New Roman"/>
        </w:rPr>
        <w:t>December 2010 – March 2018</w:t>
      </w:r>
    </w:p>
    <w:p w:rsidR="004372CC" w:rsidRPr="004372CC" w:rsidRDefault="007B364C" w:rsidP="00962574">
      <w:pPr>
        <w:tabs>
          <w:tab w:val="right" w:pos="10800"/>
        </w:tabs>
        <w:spacing w:after="0" w:line="240" w:lineRule="auto"/>
        <w:rPr>
          <w:rFonts w:eastAsia="Times New Roman"/>
        </w:rPr>
      </w:pPr>
      <w:r w:rsidRPr="004372CC">
        <w:rPr>
          <w:rFonts w:eastAsia="Times New Roman"/>
        </w:rPr>
        <w:t>Wellmark Blue Cross Blue Shield</w:t>
      </w:r>
      <w:r>
        <w:rPr>
          <w:rFonts w:eastAsia="Times New Roman"/>
        </w:rPr>
        <w:t xml:space="preserve"> | </w:t>
      </w:r>
      <w:r w:rsidRPr="004372CC">
        <w:rPr>
          <w:rFonts w:eastAsia="Times New Roman"/>
        </w:rPr>
        <w:t>Des Moines, IA</w:t>
      </w:r>
    </w:p>
    <w:p w:rsidR="004372CC" w:rsidRPr="00962574" w:rsidRDefault="007B364C" w:rsidP="00962574">
      <w:pPr>
        <w:tabs>
          <w:tab w:val="right" w:pos="10800"/>
        </w:tabs>
        <w:spacing w:after="0" w:line="240" w:lineRule="auto"/>
        <w:ind w:left="720"/>
        <w:rPr>
          <w:rFonts w:eastAsia="Times New Roman"/>
          <w:i/>
        </w:rPr>
      </w:pPr>
      <w:r w:rsidRPr="00962574">
        <w:rPr>
          <w:rFonts w:eastAsia="Times New Roman"/>
          <w:i/>
        </w:rPr>
        <w:t xml:space="preserve">Led strategic, enterprise-wide transformation initiatives </w:t>
      </w:r>
      <w:r>
        <w:rPr>
          <w:rFonts w:eastAsia="Times New Roman"/>
          <w:i/>
        </w:rPr>
        <w:t>using</w:t>
      </w:r>
      <w:r w:rsidRPr="00962574">
        <w:rPr>
          <w:rFonts w:eastAsia="Times New Roman"/>
          <w:i/>
        </w:rPr>
        <w:t xml:space="preserve"> business process management, Lean, and Six Sigma methods. Analyzed business needs to guide the prioritization and execution of improvement projects. Advised executive leadership and coached peers and junior staff on performance optimization.</w:t>
      </w:r>
    </w:p>
    <w:p w:rsidR="00962574" w:rsidRPr="004372CC" w:rsidRDefault="00F92A28" w:rsidP="00962574">
      <w:pPr>
        <w:tabs>
          <w:tab w:val="right" w:pos="10800"/>
        </w:tabs>
        <w:spacing w:after="0" w:line="240" w:lineRule="auto"/>
        <w:rPr>
          <w:rFonts w:eastAsia="Times New Roman"/>
        </w:rPr>
      </w:pPr>
    </w:p>
    <w:p w:rsidR="00962574" w:rsidRPr="004372CC" w:rsidRDefault="007B364C" w:rsidP="00962574">
      <w:pPr>
        <w:tabs>
          <w:tab w:val="right" w:pos="10800"/>
        </w:tabs>
        <w:spacing w:after="0" w:line="240" w:lineRule="auto"/>
        <w:rPr>
          <w:rFonts w:eastAsia="Times New Roman"/>
        </w:rPr>
      </w:pPr>
      <w:r w:rsidRPr="00962574">
        <w:rPr>
          <w:rFonts w:eastAsia="Times New Roman"/>
          <w:b/>
        </w:rPr>
        <w:t>Director of Process Improvement</w:t>
      </w:r>
      <w:r>
        <w:rPr>
          <w:rFonts w:eastAsia="Times New Roman"/>
          <w:b/>
        </w:rPr>
        <w:tab/>
      </w:r>
      <w:r w:rsidRPr="004372CC">
        <w:rPr>
          <w:rFonts w:eastAsia="Times New Roman"/>
        </w:rPr>
        <w:t>October 2009 – December 2010</w:t>
      </w:r>
    </w:p>
    <w:p w:rsidR="004372CC" w:rsidRPr="004372CC" w:rsidRDefault="007B364C" w:rsidP="00962574">
      <w:pPr>
        <w:tabs>
          <w:tab w:val="right" w:pos="10800"/>
        </w:tabs>
        <w:spacing w:after="0" w:line="240" w:lineRule="auto"/>
        <w:rPr>
          <w:rFonts w:eastAsia="Times New Roman"/>
        </w:rPr>
      </w:pPr>
      <w:proofErr w:type="spellStart"/>
      <w:r w:rsidRPr="004372CC">
        <w:rPr>
          <w:rFonts w:eastAsia="Times New Roman"/>
        </w:rPr>
        <w:t>WesleyLife</w:t>
      </w:r>
      <w:proofErr w:type="spellEnd"/>
      <w:r>
        <w:rPr>
          <w:rFonts w:eastAsia="Times New Roman"/>
        </w:rPr>
        <w:t xml:space="preserve"> | </w:t>
      </w:r>
      <w:r w:rsidRPr="004372CC">
        <w:rPr>
          <w:rFonts w:eastAsia="Times New Roman"/>
        </w:rPr>
        <w:t>Johnston, IA</w:t>
      </w:r>
    </w:p>
    <w:p w:rsidR="004372CC" w:rsidRPr="00962574" w:rsidRDefault="007B364C" w:rsidP="00962574">
      <w:pPr>
        <w:tabs>
          <w:tab w:val="right" w:pos="10800"/>
        </w:tabs>
        <w:spacing w:after="0" w:line="240" w:lineRule="auto"/>
        <w:ind w:left="720"/>
        <w:rPr>
          <w:rFonts w:eastAsia="Times New Roman"/>
          <w:i/>
        </w:rPr>
      </w:pPr>
      <w:r>
        <w:rPr>
          <w:rFonts w:eastAsia="Times New Roman"/>
          <w:i/>
        </w:rPr>
        <w:t>Established a S</w:t>
      </w:r>
      <w:r w:rsidRPr="00962574">
        <w:rPr>
          <w:rFonts w:eastAsia="Times New Roman"/>
          <w:i/>
        </w:rPr>
        <w:t>ix</w:t>
      </w:r>
      <w:r>
        <w:rPr>
          <w:rFonts w:eastAsia="Times New Roman"/>
          <w:i/>
        </w:rPr>
        <w:t xml:space="preserve"> S</w:t>
      </w:r>
      <w:r w:rsidRPr="00962574">
        <w:rPr>
          <w:rFonts w:eastAsia="Times New Roman"/>
          <w:i/>
        </w:rPr>
        <w:t>igma</w:t>
      </w:r>
      <w:r>
        <w:rPr>
          <w:rFonts w:eastAsia="Times New Roman"/>
          <w:i/>
        </w:rPr>
        <w:t xml:space="preserve">-based </w:t>
      </w:r>
      <w:r w:rsidRPr="00962574">
        <w:rPr>
          <w:rFonts w:eastAsia="Times New Roman"/>
          <w:i/>
        </w:rPr>
        <w:t>process improvement program</w:t>
      </w:r>
      <w:r>
        <w:rPr>
          <w:rFonts w:eastAsia="Times New Roman"/>
          <w:i/>
        </w:rPr>
        <w:t xml:space="preserve">, spanning both corporate and site-specific initiatives. Led efforts that delivered financial savings and improved resident experience through enhanced operational practices. </w:t>
      </w:r>
    </w:p>
    <w:p w:rsidR="00962574" w:rsidRPr="00962574" w:rsidRDefault="00F92A28" w:rsidP="00962574">
      <w:pPr>
        <w:tabs>
          <w:tab w:val="right" w:pos="10800"/>
        </w:tabs>
        <w:spacing w:after="0" w:line="240" w:lineRule="auto"/>
        <w:rPr>
          <w:rFonts w:eastAsia="Times New Roman"/>
          <w:i/>
        </w:rPr>
      </w:pPr>
    </w:p>
    <w:p w:rsidR="004372CC" w:rsidRPr="00962574" w:rsidRDefault="007B364C" w:rsidP="00962574">
      <w:pPr>
        <w:tabs>
          <w:tab w:val="right" w:pos="10800"/>
        </w:tabs>
        <w:spacing w:after="0" w:line="240" w:lineRule="auto"/>
        <w:rPr>
          <w:rFonts w:eastAsia="Times New Roman"/>
          <w:b/>
        </w:rPr>
      </w:pPr>
      <w:r w:rsidRPr="00962574">
        <w:rPr>
          <w:rFonts w:eastAsia="Times New Roman"/>
          <w:b/>
        </w:rPr>
        <w:t>Divisional Operational Excellence Manager</w:t>
      </w:r>
      <w:r>
        <w:rPr>
          <w:rFonts w:eastAsia="Times New Roman"/>
          <w:b/>
        </w:rPr>
        <w:tab/>
      </w:r>
      <w:r w:rsidRPr="004372CC">
        <w:rPr>
          <w:rFonts w:eastAsia="Times New Roman"/>
        </w:rPr>
        <w:t>August 2005 – October 2009</w:t>
      </w:r>
    </w:p>
    <w:p w:rsidR="004372CC" w:rsidRPr="004372CC" w:rsidRDefault="007B364C" w:rsidP="00962574">
      <w:pPr>
        <w:tabs>
          <w:tab w:val="right" w:pos="10800"/>
        </w:tabs>
        <w:spacing w:after="0" w:line="240" w:lineRule="auto"/>
        <w:rPr>
          <w:rFonts w:eastAsia="Times New Roman"/>
        </w:rPr>
      </w:pPr>
      <w:r w:rsidRPr="004372CC">
        <w:rPr>
          <w:rFonts w:eastAsia="Times New Roman"/>
        </w:rPr>
        <w:t>Windsor Windows and Doors</w:t>
      </w:r>
      <w:r>
        <w:rPr>
          <w:rFonts w:eastAsia="Times New Roman"/>
        </w:rPr>
        <w:t xml:space="preserve"> | </w:t>
      </w:r>
      <w:r w:rsidRPr="004372CC">
        <w:rPr>
          <w:rFonts w:eastAsia="Times New Roman"/>
        </w:rPr>
        <w:t>West Des Moines, IA</w:t>
      </w:r>
    </w:p>
    <w:p w:rsidR="004372CC" w:rsidRDefault="007B364C" w:rsidP="00962574">
      <w:pPr>
        <w:spacing w:after="0" w:line="240" w:lineRule="auto"/>
        <w:ind w:left="720"/>
        <w:rPr>
          <w:rFonts w:eastAsia="Times New Roman"/>
          <w:i/>
        </w:rPr>
      </w:pPr>
      <w:r w:rsidRPr="00962574">
        <w:rPr>
          <w:rFonts w:eastAsia="Times New Roman"/>
          <w:i/>
        </w:rPr>
        <w:t xml:space="preserve">Developed and deployed </w:t>
      </w:r>
      <w:r>
        <w:rPr>
          <w:rFonts w:eastAsia="Times New Roman"/>
          <w:i/>
        </w:rPr>
        <w:t xml:space="preserve">a </w:t>
      </w:r>
      <w:r w:rsidRPr="00962574">
        <w:rPr>
          <w:rFonts w:eastAsia="Times New Roman"/>
          <w:i/>
        </w:rPr>
        <w:t xml:space="preserve">quality system and process improvement program based on </w:t>
      </w:r>
      <w:r>
        <w:rPr>
          <w:rFonts w:eastAsia="Times New Roman"/>
          <w:i/>
        </w:rPr>
        <w:t>L</w:t>
      </w:r>
      <w:r w:rsidRPr="00962574">
        <w:rPr>
          <w:rFonts w:eastAsia="Times New Roman"/>
          <w:i/>
        </w:rPr>
        <w:t xml:space="preserve">ean </w:t>
      </w:r>
      <w:r>
        <w:rPr>
          <w:rFonts w:eastAsia="Times New Roman"/>
          <w:i/>
        </w:rPr>
        <w:t>S</w:t>
      </w:r>
      <w:r w:rsidRPr="00962574">
        <w:rPr>
          <w:rFonts w:eastAsia="Times New Roman"/>
          <w:i/>
        </w:rPr>
        <w:t xml:space="preserve">ix </w:t>
      </w:r>
      <w:r>
        <w:rPr>
          <w:rFonts w:eastAsia="Times New Roman"/>
          <w:i/>
        </w:rPr>
        <w:t>S</w:t>
      </w:r>
      <w:r w:rsidRPr="00962574">
        <w:rPr>
          <w:rFonts w:eastAsia="Times New Roman"/>
          <w:i/>
        </w:rPr>
        <w:t>igma principles. Identified and championed corporate process improvement initiatives.</w:t>
      </w:r>
      <w:r>
        <w:rPr>
          <w:rFonts w:eastAsia="Times New Roman"/>
          <w:i/>
        </w:rPr>
        <w:t xml:space="preserve"> Managed a team across 4 divisional sites and supported the expansion to </w:t>
      </w:r>
      <w:r w:rsidRPr="00962574">
        <w:rPr>
          <w:rFonts w:eastAsia="Times New Roman"/>
          <w:i/>
        </w:rPr>
        <w:t xml:space="preserve">27 </w:t>
      </w:r>
      <w:r>
        <w:rPr>
          <w:rFonts w:eastAsia="Times New Roman"/>
          <w:i/>
        </w:rPr>
        <w:t xml:space="preserve">additional </w:t>
      </w:r>
      <w:r w:rsidRPr="00962574">
        <w:rPr>
          <w:rFonts w:eastAsia="Times New Roman"/>
          <w:i/>
        </w:rPr>
        <w:t>corporate locations.</w:t>
      </w:r>
    </w:p>
    <w:p w:rsidR="00740774" w:rsidRDefault="00F92A28" w:rsidP="00740774">
      <w:pPr>
        <w:spacing w:after="0" w:line="240" w:lineRule="auto"/>
        <w:rPr>
          <w:rFonts w:eastAsia="Times New Roman"/>
        </w:rPr>
      </w:pPr>
    </w:p>
    <w:p w:rsidR="00740774" w:rsidRDefault="00F92A28" w:rsidP="00740774">
      <w:pPr>
        <w:spacing w:after="0" w:line="240" w:lineRule="auto"/>
        <w:rPr>
          <w:rFonts w:eastAsia="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935"/>
      </w:tblGrid>
      <w:tr w:rsidR="00B402F9" w:rsidTr="009D35B3">
        <w:tc>
          <w:tcPr>
            <w:tcW w:w="4855" w:type="dxa"/>
          </w:tcPr>
          <w:p w:rsidR="00B402F9" w:rsidRPr="00F15AA3" w:rsidRDefault="007B364C" w:rsidP="00B402F9">
            <w:pPr>
              <w:rPr>
                <w:rFonts w:cstheme="minorHAnsi"/>
                <w:b/>
                <w:sz w:val="28"/>
                <w:szCs w:val="28"/>
              </w:rPr>
            </w:pPr>
            <w:r w:rsidRPr="00F15AA3">
              <w:rPr>
                <w:rFonts w:cstheme="minorHAnsi"/>
                <w:b/>
                <w:sz w:val="28"/>
                <w:szCs w:val="28"/>
              </w:rPr>
              <w:t>EDUCATION</w:t>
            </w:r>
          </w:p>
          <w:p w:rsidR="00B402F9" w:rsidRDefault="00F92A28" w:rsidP="00B402F9">
            <w:pPr>
              <w:rPr>
                <w:rFonts w:cstheme="minorHAnsi"/>
                <w:b/>
                <w:sz w:val="20"/>
                <w:szCs w:val="20"/>
              </w:rPr>
            </w:pPr>
          </w:p>
          <w:p w:rsidR="00B402F9" w:rsidRPr="00405675" w:rsidRDefault="007B364C" w:rsidP="00B402F9">
            <w:pPr>
              <w:rPr>
                <w:rFonts w:cstheme="minorHAnsi"/>
                <w:b/>
              </w:rPr>
            </w:pPr>
            <w:r w:rsidRPr="00F15AA3">
              <w:rPr>
                <w:rFonts w:cstheme="minorHAnsi"/>
                <w:b/>
              </w:rPr>
              <w:t>Master of Engineering in Systems Engineering</w:t>
            </w:r>
            <w:r w:rsidRPr="00F15AA3">
              <w:rPr>
                <w:rFonts w:cstheme="minorHAnsi"/>
              </w:rPr>
              <w:t xml:space="preserve"> </w:t>
            </w:r>
          </w:p>
          <w:p w:rsidR="00B402F9" w:rsidRDefault="007B364C" w:rsidP="00B402F9">
            <w:pPr>
              <w:rPr>
                <w:rFonts w:cstheme="minorHAnsi"/>
              </w:rPr>
            </w:pPr>
            <w:r w:rsidRPr="00F15AA3">
              <w:rPr>
                <w:rFonts w:cstheme="minorHAnsi"/>
              </w:rPr>
              <w:t>Iowa State University</w:t>
            </w:r>
          </w:p>
          <w:p w:rsidR="00B402F9" w:rsidRPr="00F15AA3" w:rsidRDefault="007B364C" w:rsidP="00B402F9">
            <w:pPr>
              <w:rPr>
                <w:rFonts w:cstheme="minorHAnsi"/>
              </w:rPr>
            </w:pPr>
            <w:r w:rsidRPr="00F15AA3">
              <w:rPr>
                <w:rFonts w:cstheme="minorHAnsi"/>
              </w:rPr>
              <w:t>Ames</w:t>
            </w:r>
            <w:r>
              <w:rPr>
                <w:rFonts w:cstheme="minorHAnsi"/>
              </w:rPr>
              <w:t>,</w:t>
            </w:r>
            <w:r w:rsidRPr="00F15AA3">
              <w:rPr>
                <w:rFonts w:cstheme="minorHAnsi"/>
              </w:rPr>
              <w:t xml:space="preserve"> IA</w:t>
            </w:r>
          </w:p>
          <w:p w:rsidR="00B402F9" w:rsidRDefault="00F92A28" w:rsidP="00B402F9">
            <w:pPr>
              <w:rPr>
                <w:rFonts w:cstheme="minorHAnsi"/>
                <w:b/>
              </w:rPr>
            </w:pPr>
          </w:p>
          <w:p w:rsidR="00B402F9" w:rsidRPr="00405675" w:rsidRDefault="007B364C" w:rsidP="00B402F9">
            <w:pPr>
              <w:rPr>
                <w:rFonts w:cstheme="minorHAnsi"/>
                <w:b/>
              </w:rPr>
            </w:pPr>
            <w:r w:rsidRPr="00F15AA3">
              <w:rPr>
                <w:rFonts w:cstheme="minorHAnsi"/>
                <w:b/>
              </w:rPr>
              <w:t>Bachelor of Science in Industrial Engineering</w:t>
            </w:r>
            <w:r w:rsidRPr="00F15AA3">
              <w:rPr>
                <w:rFonts w:cstheme="minorHAnsi"/>
              </w:rPr>
              <w:t xml:space="preserve"> </w:t>
            </w:r>
          </w:p>
          <w:p w:rsidR="00B402F9" w:rsidRDefault="007B364C" w:rsidP="00B402F9">
            <w:pPr>
              <w:rPr>
                <w:rFonts w:cstheme="minorHAnsi"/>
              </w:rPr>
            </w:pPr>
            <w:r w:rsidRPr="00F15AA3">
              <w:rPr>
                <w:rFonts w:cstheme="minorHAnsi"/>
              </w:rPr>
              <w:t>University of Wisconsin-Platteville</w:t>
            </w:r>
          </w:p>
          <w:p w:rsidR="00B402F9" w:rsidRPr="00F15AA3" w:rsidRDefault="007B364C" w:rsidP="00B402F9">
            <w:pPr>
              <w:rPr>
                <w:rFonts w:cstheme="minorHAnsi"/>
              </w:rPr>
            </w:pPr>
            <w:r w:rsidRPr="00F15AA3">
              <w:rPr>
                <w:rFonts w:cstheme="minorHAnsi"/>
              </w:rPr>
              <w:t>Platteville</w:t>
            </w:r>
            <w:r>
              <w:rPr>
                <w:rFonts w:cstheme="minorHAnsi"/>
              </w:rPr>
              <w:t>,</w:t>
            </w:r>
            <w:r w:rsidRPr="00F15AA3">
              <w:rPr>
                <w:rFonts w:cstheme="minorHAnsi"/>
              </w:rPr>
              <w:t xml:space="preserve"> WI</w:t>
            </w:r>
          </w:p>
          <w:p w:rsidR="00B402F9" w:rsidRDefault="00F92A28" w:rsidP="00037D9E">
            <w:pPr>
              <w:rPr>
                <w:rFonts w:cstheme="minorHAnsi"/>
                <w:b/>
                <w:szCs w:val="20"/>
              </w:rPr>
            </w:pPr>
          </w:p>
        </w:tc>
        <w:tc>
          <w:tcPr>
            <w:tcW w:w="5935" w:type="dxa"/>
          </w:tcPr>
          <w:p w:rsidR="00B402F9" w:rsidRPr="00F15AA3" w:rsidRDefault="007B364C" w:rsidP="00B402F9">
            <w:pPr>
              <w:rPr>
                <w:rFonts w:cstheme="minorHAnsi"/>
                <w:b/>
                <w:sz w:val="28"/>
                <w:szCs w:val="28"/>
              </w:rPr>
            </w:pPr>
            <w:r>
              <w:rPr>
                <w:rFonts w:cstheme="minorHAnsi"/>
                <w:b/>
                <w:sz w:val="28"/>
                <w:szCs w:val="28"/>
              </w:rPr>
              <w:t xml:space="preserve">CERTIFICATIONS AND </w:t>
            </w:r>
            <w:r w:rsidRPr="00F15AA3">
              <w:rPr>
                <w:rFonts w:cstheme="minorHAnsi"/>
                <w:b/>
                <w:sz w:val="28"/>
                <w:szCs w:val="28"/>
              </w:rPr>
              <w:t>QUALIFICATIONS</w:t>
            </w:r>
          </w:p>
          <w:p w:rsidR="00B402F9" w:rsidRDefault="00F92A28" w:rsidP="00B402F9">
            <w:pPr>
              <w:pStyle w:val="ListParagraph"/>
              <w:ind w:left="0"/>
              <w:rPr>
                <w:rFonts w:cstheme="minorHAnsi"/>
              </w:rPr>
            </w:pPr>
          </w:p>
          <w:p w:rsidR="00117862" w:rsidRDefault="007B364C" w:rsidP="00B419AF">
            <w:pPr>
              <w:pStyle w:val="ListParagraph"/>
              <w:numPr>
                <w:ilvl w:val="0"/>
                <w:numId w:val="12"/>
              </w:numPr>
              <w:spacing w:line="252" w:lineRule="auto"/>
              <w:rPr>
                <w:rFonts w:cstheme="minorHAnsi"/>
              </w:rPr>
            </w:pPr>
            <w:r>
              <w:rPr>
                <w:rFonts w:cstheme="minorHAnsi"/>
              </w:rPr>
              <w:t>Six Sigma Master Black Belt</w:t>
            </w:r>
          </w:p>
          <w:p w:rsidR="00117862" w:rsidRDefault="007B364C" w:rsidP="00B419AF">
            <w:pPr>
              <w:pStyle w:val="ListParagraph"/>
              <w:numPr>
                <w:ilvl w:val="0"/>
                <w:numId w:val="12"/>
              </w:numPr>
              <w:spacing w:line="252" w:lineRule="auto"/>
              <w:rPr>
                <w:rFonts w:cstheme="minorHAnsi"/>
              </w:rPr>
            </w:pPr>
            <w:r>
              <w:rPr>
                <w:rFonts w:cstheme="minorHAnsi"/>
              </w:rPr>
              <w:t>American Society for Quality – Certified Quality Engineer</w:t>
            </w:r>
          </w:p>
          <w:p w:rsidR="00117862" w:rsidRDefault="007B364C" w:rsidP="00B419AF">
            <w:pPr>
              <w:pStyle w:val="ListParagraph"/>
              <w:numPr>
                <w:ilvl w:val="0"/>
                <w:numId w:val="12"/>
              </w:numPr>
              <w:spacing w:line="252" w:lineRule="auto"/>
              <w:rPr>
                <w:rFonts w:cstheme="minorHAnsi"/>
              </w:rPr>
            </w:pPr>
            <w:r>
              <w:rPr>
                <w:rFonts w:cstheme="minorHAnsi"/>
              </w:rPr>
              <w:t>Atlassian – Certified Agile Project Management Professional</w:t>
            </w:r>
          </w:p>
          <w:p w:rsidR="00B419AF" w:rsidRDefault="007B364C" w:rsidP="00B419AF">
            <w:pPr>
              <w:pStyle w:val="ListParagraph"/>
              <w:numPr>
                <w:ilvl w:val="0"/>
                <w:numId w:val="12"/>
              </w:numPr>
              <w:spacing w:line="252" w:lineRule="auto"/>
              <w:rPr>
                <w:rFonts w:cstheme="minorHAnsi"/>
              </w:rPr>
            </w:pPr>
            <w:r>
              <w:rPr>
                <w:rFonts w:cstheme="minorHAnsi"/>
              </w:rPr>
              <w:t>AI for Organizational Leaders Certification</w:t>
            </w:r>
          </w:p>
          <w:p w:rsidR="00117862" w:rsidRDefault="007B364C" w:rsidP="00B419AF">
            <w:pPr>
              <w:pStyle w:val="ListParagraph"/>
              <w:numPr>
                <w:ilvl w:val="0"/>
                <w:numId w:val="12"/>
              </w:numPr>
              <w:spacing w:line="252" w:lineRule="auto"/>
              <w:rPr>
                <w:rFonts w:cstheme="minorHAnsi"/>
              </w:rPr>
            </w:pPr>
            <w:r>
              <w:rPr>
                <w:rFonts w:cstheme="minorHAnsi"/>
              </w:rPr>
              <w:t>Rapid Process Improvement (RPI) – Certified Facilitator</w:t>
            </w:r>
          </w:p>
          <w:p w:rsidR="00117862" w:rsidRDefault="007B364C" w:rsidP="00B419AF">
            <w:pPr>
              <w:pStyle w:val="ListParagraph"/>
              <w:numPr>
                <w:ilvl w:val="0"/>
                <w:numId w:val="12"/>
              </w:numPr>
              <w:spacing w:line="252" w:lineRule="auto"/>
              <w:rPr>
                <w:rFonts w:cstheme="minorHAnsi"/>
              </w:rPr>
            </w:pPr>
            <w:r>
              <w:rPr>
                <w:rFonts w:cstheme="minorHAnsi"/>
              </w:rPr>
              <w:t>Change Management Professional Certification</w:t>
            </w:r>
          </w:p>
          <w:p w:rsidR="00117862" w:rsidRDefault="007B364C" w:rsidP="00B419AF">
            <w:pPr>
              <w:pStyle w:val="ListParagraph"/>
              <w:numPr>
                <w:ilvl w:val="0"/>
                <w:numId w:val="12"/>
              </w:numPr>
              <w:spacing w:line="256" w:lineRule="auto"/>
              <w:rPr>
                <w:rFonts w:cstheme="minorHAnsi"/>
              </w:rPr>
            </w:pPr>
            <w:r>
              <w:rPr>
                <w:rFonts w:cstheme="minorHAnsi"/>
              </w:rPr>
              <w:t>Iowa Lean Consortium Advisory Board (2013-2021)</w:t>
            </w:r>
          </w:p>
          <w:p w:rsidR="00117862" w:rsidRDefault="007B364C" w:rsidP="00B419AF">
            <w:pPr>
              <w:pStyle w:val="ListParagraph"/>
              <w:numPr>
                <w:ilvl w:val="0"/>
                <w:numId w:val="12"/>
              </w:numPr>
              <w:spacing w:line="252" w:lineRule="auto"/>
              <w:rPr>
                <w:rFonts w:cstheme="minorHAnsi"/>
              </w:rPr>
            </w:pPr>
            <w:r>
              <w:rPr>
                <w:rFonts w:cstheme="minorHAnsi"/>
              </w:rPr>
              <w:t>Wellmark Inclusion Council Member (2012-2018)</w:t>
            </w:r>
          </w:p>
          <w:p w:rsidR="00B402F9" w:rsidRPr="00103E09" w:rsidRDefault="007B364C" w:rsidP="00B419AF">
            <w:pPr>
              <w:pStyle w:val="ListParagraph"/>
              <w:numPr>
                <w:ilvl w:val="0"/>
                <w:numId w:val="12"/>
              </w:numPr>
              <w:rPr>
                <w:rFonts w:cstheme="minorHAnsi"/>
              </w:rPr>
            </w:pPr>
            <w:r>
              <w:rPr>
                <w:rFonts w:cstheme="minorHAnsi"/>
              </w:rPr>
              <w:t>Wellmark Workforce Engagement Chair (2017-2018)</w:t>
            </w:r>
          </w:p>
        </w:tc>
      </w:tr>
    </w:tbl>
    <w:p w:rsidR="000F0F23" w:rsidRDefault="00F92A28" w:rsidP="00037D9E">
      <w:pPr>
        <w:spacing w:after="0"/>
        <w:rPr>
          <w:rFonts w:cstheme="minorHAnsi"/>
          <w:b/>
          <w:szCs w:val="20"/>
        </w:rPr>
      </w:pPr>
    </w:p>
    <w:p w:rsidR="000F0F23" w:rsidRDefault="007B364C">
      <w:pPr>
        <w:rPr>
          <w:rFonts w:cstheme="minorHAnsi"/>
          <w:b/>
          <w:szCs w:val="20"/>
        </w:rPr>
      </w:pPr>
      <w:r>
        <w:rPr>
          <w:rFonts w:cstheme="minorHAnsi"/>
          <w:b/>
          <w:szCs w:val="20"/>
        </w:rPr>
        <w:br w:type="page"/>
      </w: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David G. Hammond</w:t>
      </w: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1</w:t>
      </w:r>
      <w:r>
        <w:rPr>
          <w:rFonts w:cstheme="minorHAnsi"/>
        </w:rPr>
        <w:t>213</w:t>
      </w:r>
      <w:r w:rsidRPr="00A66D59">
        <w:rPr>
          <w:rFonts w:cstheme="minorHAnsi"/>
        </w:rPr>
        <w:t xml:space="preserve"> NW </w:t>
      </w:r>
      <w:r>
        <w:rPr>
          <w:rFonts w:cstheme="minorHAnsi"/>
        </w:rPr>
        <w:t>Arbor Ct</w:t>
      </w: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Ankeny, IA 50023</w:t>
      </w: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(515) 707-2645</w:t>
      </w: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dghammond@gmail.com</w:t>
      </w: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Default="007B364C" w:rsidP="000F0F23">
      <w:pPr>
        <w:autoSpaceDE w:val="0"/>
        <w:autoSpaceDN w:val="0"/>
        <w:adjustRightInd w:val="0"/>
        <w:spacing w:after="0" w:line="240" w:lineRule="auto"/>
        <w:rPr>
          <w:rFonts w:cstheme="minorHAnsi"/>
        </w:rPr>
      </w:pPr>
      <w:r>
        <w:rPr>
          <w:rFonts w:cstheme="minorHAnsi"/>
        </w:rPr>
        <w:fldChar w:fldCharType="begin"/>
      </w:r>
      <w:r>
        <w:rPr>
          <w:rFonts w:cstheme="minorHAnsi"/>
        </w:rPr>
        <w:instrText xml:space="preserve"> DATE \@ "MMMM d, yyyy" </w:instrText>
      </w:r>
      <w:r>
        <w:rPr>
          <w:rFonts w:cstheme="minorHAnsi"/>
        </w:rPr>
        <w:fldChar w:fldCharType="separate"/>
      </w:r>
      <w:r w:rsidR="00F92A28">
        <w:rPr>
          <w:rFonts w:cstheme="minorHAnsi"/>
          <w:noProof/>
        </w:rPr>
        <w:t>July 23, 2026</w:t>
      </w:r>
      <w:r>
        <w:rPr>
          <w:rFonts w:cstheme="minorHAnsi"/>
        </w:rPr>
        <w:fldChar w:fldCharType="end"/>
      </w: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 xml:space="preserve">Dear </w:t>
      </w:r>
      <w:r>
        <w:rPr>
          <w:rFonts w:cstheme="minorHAnsi"/>
        </w:rPr>
        <w:t>Hiring Leadership</w:t>
      </w:r>
      <w:r w:rsidRPr="00A66D59">
        <w:rPr>
          <w:rFonts w:cstheme="minorHAnsi"/>
        </w:rPr>
        <w:t>,</w:t>
      </w:r>
    </w:p>
    <w:p w:rsidR="000F0F23" w:rsidRPr="00A66D59" w:rsidRDefault="00F92A28" w:rsidP="000F0F23">
      <w:pPr>
        <w:autoSpaceDE w:val="0"/>
        <w:autoSpaceDN w:val="0"/>
        <w:adjustRightInd w:val="0"/>
        <w:spacing w:after="0" w:line="240" w:lineRule="auto"/>
        <w:rPr>
          <w:rFonts w:cstheme="minorHAnsi"/>
        </w:rPr>
      </w:pPr>
    </w:p>
    <w:p w:rsidR="000F0F23" w:rsidRDefault="007B364C" w:rsidP="000F0F23">
      <w:pPr>
        <w:autoSpaceDE w:val="0"/>
        <w:autoSpaceDN w:val="0"/>
        <w:adjustRightInd w:val="0"/>
        <w:spacing w:after="0" w:line="240" w:lineRule="auto"/>
        <w:rPr>
          <w:rFonts w:ascii="CIDFont+F1" w:hAnsi="CIDFont+F1" w:cs="CIDFont+F1" w:hint="eastAsia"/>
        </w:rPr>
      </w:pPr>
      <w:r w:rsidRPr="00A66D59">
        <w:rPr>
          <w:rFonts w:cstheme="minorHAnsi"/>
        </w:rPr>
        <w:t>I am writing to express my interest in the</w:t>
      </w:r>
      <w:r>
        <w:rPr>
          <w:rFonts w:cstheme="minorHAnsi"/>
        </w:rPr>
        <w:t xml:space="preserve"> XXXXXXXX position at XXXXXXXX. </w:t>
      </w:r>
      <w:r>
        <w:rPr>
          <w:rFonts w:ascii="CIDFont+F1" w:hAnsi="CIDFont+F1" w:cs="CIDFont+F1"/>
        </w:rPr>
        <w:t>With Master Black Belt certification and over 20 years of Operational Excellence program leadership experience, I believe I am well-suited for this role.</w:t>
      </w:r>
    </w:p>
    <w:p w:rsidR="000F0F23" w:rsidRDefault="00F92A28" w:rsidP="000F0F23">
      <w:pPr>
        <w:autoSpaceDE w:val="0"/>
        <w:autoSpaceDN w:val="0"/>
        <w:adjustRightInd w:val="0"/>
        <w:spacing w:after="0" w:line="240" w:lineRule="auto"/>
        <w:rPr>
          <w:rFonts w:ascii="CIDFont+F1" w:hAnsi="CIDFont+F1" w:cs="CIDFont+F1" w:hint="eastAsia"/>
        </w:rPr>
      </w:pPr>
    </w:p>
    <w:p w:rsidR="000F0F23" w:rsidRDefault="007B364C" w:rsidP="000F0F23">
      <w:pPr>
        <w:autoSpaceDE w:val="0"/>
        <w:autoSpaceDN w:val="0"/>
        <w:adjustRightInd w:val="0"/>
        <w:spacing w:after="0" w:line="240" w:lineRule="auto"/>
        <w:rPr>
          <w:rFonts w:ascii="CIDFont+F1" w:hAnsi="CIDFont+F1" w:cs="CIDFont+F1" w:hint="eastAsia"/>
        </w:rPr>
      </w:pPr>
      <w:r w:rsidRPr="00610F63">
        <w:rPr>
          <w:rFonts w:ascii="CIDFont+F1" w:hAnsi="CIDFont+F1" w:cs="CIDFont+F1"/>
        </w:rPr>
        <w:t xml:space="preserve">Throughout my career, I have consistently delivered measurable improvements </w:t>
      </w:r>
      <w:r>
        <w:rPr>
          <w:rFonts w:ascii="CIDFont+F1" w:hAnsi="CIDFont+F1" w:cs="CIDFont+F1"/>
        </w:rPr>
        <w:t>to</w:t>
      </w:r>
      <w:r w:rsidRPr="00610F63">
        <w:rPr>
          <w:rFonts w:ascii="CIDFont+F1" w:hAnsi="CIDFont+F1" w:cs="CIDFont+F1"/>
        </w:rPr>
        <w:t xml:space="preserve"> customer experience, process performance, and financial outcomes. I have led enterprise-wide Operational Excellence programs, established Centers of Excellence, launched PMO functions, enhanced internal technology systems, and fostered cultures of continuous improvement. My experience spans both new and mature Operational Excellence functions, including leading large-scale deployments across multiple organizations.</w:t>
      </w:r>
      <w:r>
        <w:rPr>
          <w:rFonts w:ascii="CIDFont+F1" w:hAnsi="CIDFont+F1" w:cs="CIDFont+F1"/>
        </w:rPr>
        <w:t xml:space="preserve"> After reviewing the posting I am excited about the opportunity and confident that my background would be an excellent fit.</w:t>
      </w:r>
    </w:p>
    <w:p w:rsidR="000F0F23" w:rsidRDefault="00F92A28" w:rsidP="000F0F23">
      <w:pPr>
        <w:autoSpaceDE w:val="0"/>
        <w:autoSpaceDN w:val="0"/>
        <w:adjustRightInd w:val="0"/>
        <w:spacing w:after="0" w:line="240" w:lineRule="auto"/>
        <w:rPr>
          <w:rFonts w:ascii="CIDFont+F1" w:hAnsi="CIDFont+F1" w:cs="CIDFont+F1" w:hint="eastAsia"/>
        </w:rPr>
      </w:pPr>
    </w:p>
    <w:p w:rsidR="000F0F23" w:rsidRPr="00F92A28" w:rsidRDefault="007B364C" w:rsidP="000F0F23">
      <w:pPr>
        <w:autoSpaceDE w:val="0"/>
        <w:autoSpaceDN w:val="0"/>
        <w:adjustRightInd w:val="0"/>
        <w:spacing w:after="0" w:line="240" w:lineRule="auto"/>
        <w:rPr>
          <w:rFonts w:cstheme="minorHAnsi"/>
          <w:sz w:val="20"/>
        </w:rPr>
      </w:pPr>
      <w:bookmarkStart w:id="0" w:name="_GoBack"/>
      <w:r w:rsidRPr="00F92A28">
        <w:rPr>
          <w:rFonts w:cstheme="minorHAnsi"/>
          <w:sz w:val="20"/>
        </w:rPr>
        <w:t>Please feel free to contact me at your earliest convenience. Thank you for your time and I look forward to hearing from you.</w:t>
      </w:r>
    </w:p>
    <w:bookmarkEnd w:id="0"/>
    <w:p w:rsidR="000F0F23" w:rsidRPr="00A66D59" w:rsidRDefault="00F92A28" w:rsidP="000F0F23">
      <w:pPr>
        <w:autoSpaceDE w:val="0"/>
        <w:autoSpaceDN w:val="0"/>
        <w:adjustRightInd w:val="0"/>
        <w:spacing w:after="0" w:line="240" w:lineRule="auto"/>
        <w:rPr>
          <w:rFonts w:cstheme="minorHAnsi"/>
        </w:rPr>
      </w:pPr>
    </w:p>
    <w:p w:rsidR="000F0F23" w:rsidRPr="00A66D59" w:rsidRDefault="007B364C" w:rsidP="000F0F23">
      <w:pPr>
        <w:autoSpaceDE w:val="0"/>
        <w:autoSpaceDN w:val="0"/>
        <w:adjustRightInd w:val="0"/>
        <w:spacing w:after="0" w:line="240" w:lineRule="auto"/>
        <w:rPr>
          <w:rFonts w:cstheme="minorHAnsi"/>
        </w:rPr>
      </w:pPr>
      <w:r w:rsidRPr="00A66D59">
        <w:rPr>
          <w:rFonts w:cstheme="minorHAnsi"/>
        </w:rPr>
        <w:t>Sincerely,</w:t>
      </w: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F92A28" w:rsidP="000F0F23">
      <w:pPr>
        <w:autoSpaceDE w:val="0"/>
        <w:autoSpaceDN w:val="0"/>
        <w:adjustRightInd w:val="0"/>
        <w:spacing w:after="0" w:line="240" w:lineRule="auto"/>
        <w:rPr>
          <w:rFonts w:cstheme="minorHAnsi"/>
        </w:rPr>
      </w:pPr>
    </w:p>
    <w:p w:rsidR="000F0F23" w:rsidRPr="00A66D59" w:rsidRDefault="007B364C" w:rsidP="000F0F23">
      <w:pPr>
        <w:rPr>
          <w:rFonts w:cstheme="minorHAnsi"/>
        </w:rPr>
      </w:pPr>
      <w:r w:rsidRPr="00A66D59">
        <w:rPr>
          <w:rFonts w:cstheme="minorHAnsi"/>
        </w:rPr>
        <w:t>David G. Hammond</w:t>
      </w:r>
    </w:p>
    <w:p w:rsidR="00037D9E" w:rsidRDefault="00F92A28" w:rsidP="00037D9E">
      <w:pPr>
        <w:spacing w:after="0"/>
        <w:rPr>
          <w:rFonts w:cstheme="minorHAnsi"/>
          <w:b/>
          <w:szCs w:val="20"/>
        </w:rPr>
      </w:pPr>
    </w:p>
    <w:sectPr w:rsidR="00037D9E" w:rsidSect="006F7214">
      <w:type w:val="continuous"/>
      <w:pgSz w:w="12240" w:h="15840"/>
      <w:pgMar w:top="1008"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IDFont+F2">
    <w:altName w:val="Cambria"/>
    <w:panose1 w:val="00000000000000000000"/>
    <w:charset w:val="00"/>
    <w:family w:val="roman"/>
    <w:notTrueType/>
    <w:pitch w:val="default"/>
  </w:font>
  <w:font w:name="CIDFont+F3">
    <w:panose1 w:val="00000000000000000000"/>
    <w:charset w:val="00"/>
    <w:family w:val="roman"/>
    <w:notTrueType/>
    <w:pitch w:val="default"/>
  </w:font>
  <w:font w:name="CIDFont+F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0B2F9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17390C"/>
    <w:multiLevelType w:val="multilevel"/>
    <w:tmpl w:val="9ACE69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490"/>
    <w:rsid w:val="0029639D"/>
    <w:rsid w:val="002B4279"/>
    <w:rsid w:val="00326F90"/>
    <w:rsid w:val="003D35C1"/>
    <w:rsid w:val="0059366B"/>
    <w:rsid w:val="007B364C"/>
    <w:rsid w:val="009D07F6"/>
    <w:rsid w:val="00A875C5"/>
    <w:rsid w:val="00AA1D8D"/>
    <w:rsid w:val="00B47730"/>
    <w:rsid w:val="00CB0664"/>
    <w:rsid w:val="00F92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4F22BA8-9EEB-4F86-BD78-DC9FE057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677419">
      <w:bodyDiv w:val="1"/>
      <w:marLeft w:val="0"/>
      <w:marRight w:val="0"/>
      <w:marTop w:val="0"/>
      <w:marBottom w:val="0"/>
      <w:divBdr>
        <w:top w:val="none" w:sz="0" w:space="0" w:color="auto"/>
        <w:left w:val="none" w:sz="0" w:space="0" w:color="auto"/>
        <w:bottom w:val="none" w:sz="0" w:space="0" w:color="auto"/>
        <w:right w:val="none" w:sz="0" w:space="0" w:color="auto"/>
      </w:divBdr>
      <w:divsChild>
        <w:div w:id="1149175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979303">
      <w:bodyDiv w:val="1"/>
      <w:marLeft w:val="0"/>
      <w:marRight w:val="0"/>
      <w:marTop w:val="0"/>
      <w:marBottom w:val="0"/>
      <w:divBdr>
        <w:top w:val="none" w:sz="0" w:space="0" w:color="auto"/>
        <w:left w:val="none" w:sz="0" w:space="0" w:color="auto"/>
        <w:bottom w:val="none" w:sz="0" w:space="0" w:color="auto"/>
        <w:right w:val="none" w:sz="0" w:space="0" w:color="auto"/>
      </w:divBdr>
      <w:divsChild>
        <w:div w:id="572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378278">
      <w:bodyDiv w:val="1"/>
      <w:marLeft w:val="0"/>
      <w:marRight w:val="0"/>
      <w:marTop w:val="0"/>
      <w:marBottom w:val="0"/>
      <w:divBdr>
        <w:top w:val="none" w:sz="0" w:space="0" w:color="auto"/>
        <w:left w:val="none" w:sz="0" w:space="0" w:color="auto"/>
        <w:bottom w:val="none" w:sz="0" w:space="0" w:color="auto"/>
        <w:right w:val="none" w:sz="0" w:space="0" w:color="auto"/>
      </w:divBdr>
      <w:divsChild>
        <w:div w:id="10643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360697">
      <w:bodyDiv w:val="1"/>
      <w:marLeft w:val="0"/>
      <w:marRight w:val="0"/>
      <w:marTop w:val="0"/>
      <w:marBottom w:val="0"/>
      <w:divBdr>
        <w:top w:val="none" w:sz="0" w:space="0" w:color="auto"/>
        <w:left w:val="none" w:sz="0" w:space="0" w:color="auto"/>
        <w:bottom w:val="none" w:sz="0" w:space="0" w:color="auto"/>
        <w:right w:val="none" w:sz="0" w:space="0" w:color="auto"/>
      </w:divBdr>
      <w:divsChild>
        <w:div w:id="1559972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593552">
      <w:bodyDiv w:val="1"/>
      <w:marLeft w:val="0"/>
      <w:marRight w:val="0"/>
      <w:marTop w:val="0"/>
      <w:marBottom w:val="0"/>
      <w:divBdr>
        <w:top w:val="none" w:sz="0" w:space="0" w:color="auto"/>
        <w:left w:val="none" w:sz="0" w:space="0" w:color="auto"/>
        <w:bottom w:val="none" w:sz="0" w:space="0" w:color="auto"/>
        <w:right w:val="none" w:sz="0" w:space="0" w:color="auto"/>
      </w:divBdr>
      <w:divsChild>
        <w:div w:id="126603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031109">
      <w:bodyDiv w:val="1"/>
      <w:marLeft w:val="0"/>
      <w:marRight w:val="0"/>
      <w:marTop w:val="0"/>
      <w:marBottom w:val="0"/>
      <w:divBdr>
        <w:top w:val="none" w:sz="0" w:space="0" w:color="auto"/>
        <w:left w:val="none" w:sz="0" w:space="0" w:color="auto"/>
        <w:bottom w:val="none" w:sz="0" w:space="0" w:color="auto"/>
        <w:right w:val="none" w:sz="0" w:space="0" w:color="auto"/>
      </w:divBdr>
      <w:divsChild>
        <w:div w:id="554703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D434FB-8C69-499A-BB22-59FD35E96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1432</Words>
  <Characters>8164</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Golden Templates</vt:lpstr>
      <vt:lpstr>    Mandatory Formatting Specification</vt:lpstr>
    </vt:vector>
  </TitlesOfParts>
  <Manager/>
  <Company/>
  <LinksUpToDate>false</LinksUpToDate>
  <CharactersWithSpaces>9577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Hammond</cp:lastModifiedBy>
  <cp:revision>2</cp:revision>
  <dcterms:created xsi:type="dcterms:W3CDTF">2026-07-23T18:06:00Z</dcterms:created>
  <dcterms:modified xsi:type="dcterms:W3CDTF">2026-07-23T18:06:00Z</dcterms:modified>
  <cp:category/>
</cp:coreProperties>
</file>